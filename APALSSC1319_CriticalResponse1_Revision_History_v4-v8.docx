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28"/>
        </w:rPr>
        <w:t>Recognition Without Restitution: A Critical Response</w:t>
      </w:r>
    </w:p>
    <w:p>
      <w:pPr>
        <w:spacing w:after="200"/>
        <w:jc w:val="center"/>
      </w:pPr>
      <w:r>
        <w:rPr>
          <w:b w:val="0"/>
          <w:sz w:val="24"/>
        </w:rPr>
        <w:t>Revision History, v4 to v8</w:t>
      </w:r>
    </w:p>
    <w:p>
      <w:pPr>
        <w:spacing w:after="40"/>
      </w:pPr>
      <w:r>
        <w:rPr>
          <w:b/>
        </w:rPr>
        <w:t>Black</w:t>
      </w:r>
      <w:r>
        <w:t xml:space="preserve"> = text from v4 (October 11)</w:t>
      </w:r>
    </w:p>
    <w:p>
      <w:pPr>
        <w:spacing w:after="40"/>
      </w:pPr>
      <w:r>
        <w:rPr>
          <w:b/>
          <w:color w:val="C00000"/>
        </w:rPr>
        <w:t>Red</w:t>
      </w:r>
      <w:r>
        <w:t xml:space="preserve"> = added in v5 (October 12); </w:t>
      </w:r>
      <w:r>
        <w:rPr>
          <w:strike/>
          <w:color w:val="C00000"/>
        </w:rPr>
        <w:t>struck-through red</w:t>
      </w:r>
      <w:r>
        <w:t xml:space="preserve"> = deleted in v5</w:t>
      </w:r>
    </w:p>
    <w:p>
      <w:pPr>
        <w:spacing w:after="40"/>
      </w:pPr>
      <w:r>
        <w:rPr>
          <w:b/>
          <w:color w:val="005AB5"/>
        </w:rPr>
        <w:t>Blue</w:t>
      </w:r>
      <w:r>
        <w:t xml:space="preserve"> = added in v7 (October 13); </w:t>
      </w:r>
      <w:r>
        <w:rPr>
          <w:strike/>
          <w:color w:val="005AB5"/>
        </w:rPr>
        <w:t>struck-through blue</w:t>
      </w:r>
      <w:r>
        <w:t xml:space="preserve"> = deleted in v7</w:t>
      </w:r>
    </w:p>
    <w:p>
      <w:pPr>
        <w:spacing w:after="40"/>
      </w:pPr>
      <w:r>
        <w:rPr>
          <w:b/>
          <w:color w:val="9C4A00"/>
        </w:rPr>
        <w:t>Brown</w:t>
      </w:r>
      <w:r>
        <w:t xml:space="preserve"> = added in v8 (October 13); </w:t>
      </w:r>
      <w:r>
        <w:rPr>
          <w:strike/>
          <w:color w:val="9C4A00"/>
        </w:rPr>
        <w:t>struck-through brown</w:t>
      </w:r>
      <w:r>
        <w:t xml:space="preserve"> = deleted in v8</w:t>
      </w:r>
    </w:p>
    <w:p>
      <w:pPr>
        <w:spacing w:after="240"/>
      </w:pPr>
      <w:r>
        <w:rPr>
          <w:b w:val="0"/>
          <w:sz w:val="20"/>
        </w:rPr>
        <w:t>Saved versions compared: v4, v5, v7, v8. v6 is omitted because v7 keeps its edits and reverts its film citation. Cover page not shown except where noted.</w:t>
      </w:r>
    </w:p>
    <w:p>
      <w:pPr>
        <w:spacing w:after="40"/>
      </w:pPr>
      <w:r>
        <w:rPr>
          <w:b/>
          <w:sz w:val="24"/>
        </w:rPr>
        <w:t>Paragraph 1: Introduction</w:t>
      </w:r>
    </w:p>
    <w:p>
      <w:pPr>
        <w:spacing w:after="160"/>
        <w:ind w:firstLine="720"/>
      </w:pPr>
      <w:r>
        <w:t xml:space="preserve">The </w:t>
      </w:r>
      <w:r>
        <w:t xml:space="preserve">documentary </w:t>
      </w:r>
      <w:r>
        <w:t xml:space="preserve">Residential </w:t>
      </w:r>
      <w:r>
        <w:t xml:space="preserve">Schools: </w:t>
      </w:r>
      <w:r>
        <w:t xml:space="preserve">Canada’s </w:t>
      </w:r>
      <w:r>
        <w:t xml:space="preserve">Shame </w:t>
      </w:r>
      <w:r>
        <w:t xml:space="preserve">(People </w:t>
      </w:r>
      <w:r>
        <w:t xml:space="preserve">&amp; </w:t>
      </w:r>
      <w:r>
        <w:t xml:space="preserve">Power, </w:t>
      </w:r>
      <w:r>
        <w:t xml:space="preserve">2023) </w:t>
      </w:r>
      <w:r>
        <w:t xml:space="preserve">follows </w:t>
      </w:r>
      <w:r>
        <w:rPr>
          <w:strike/>
          <w:color w:val="9C4A00"/>
        </w:rPr>
        <w:t xml:space="preserve">search </w:t>
      </w:r>
      <w:r>
        <w:rPr>
          <w:strike/>
          <w:color w:val="9C4A00"/>
        </w:rPr>
        <w:t xml:space="preserve">teams, </w:t>
      </w:r>
      <w:r>
        <w:rPr>
          <w:strike/>
          <w:color w:val="9C4A00"/>
        </w:rPr>
        <w:t xml:space="preserve">survivors, </w:t>
      </w:r>
      <w:r>
        <w:rPr>
          <w:color w:val="9C4A00"/>
        </w:rPr>
        <w:t xml:space="preserve">survivors, </w:t>
      </w:r>
      <w:r>
        <w:rPr>
          <w:color w:val="9C4A00"/>
        </w:rPr>
        <w:t xml:space="preserve">search </w:t>
      </w:r>
      <w:r>
        <w:rPr>
          <w:color w:val="9C4A00"/>
        </w:rPr>
        <w:t xml:space="preserve">teams, </w:t>
      </w:r>
      <w:r>
        <w:t xml:space="preserve">and </w:t>
      </w:r>
      <w:r>
        <w:t xml:space="preserve">officials </w:t>
      </w:r>
      <w:r>
        <w:t xml:space="preserve">confronting </w:t>
      </w:r>
      <w:r>
        <w:t xml:space="preserve">the </w:t>
      </w:r>
      <w:r>
        <w:rPr>
          <w:strike/>
          <w:color w:val="9C4A00"/>
        </w:rPr>
        <w:t xml:space="preserve">legacy </w:t>
      </w:r>
      <w:r>
        <w:rPr>
          <w:strike/>
          <w:color w:val="9C4A00"/>
        </w:rPr>
        <w:t xml:space="preserve">of </w:t>
      </w:r>
      <w:r>
        <w:rPr>
          <w:strike/>
          <w:color w:val="9C4A00"/>
        </w:rPr>
        <w:t xml:space="preserve">Canada’s </w:t>
      </w:r>
      <w:r>
        <w:rPr>
          <w:strike/>
          <w:color w:val="9C4A00"/>
        </w:rPr>
        <w:t xml:space="preserve">residential </w:t>
      </w:r>
      <w:r>
        <w:rPr>
          <w:strike/>
          <w:color w:val="9C4A00"/>
        </w:rPr>
        <w:t xml:space="preserve">schools. </w:t>
      </w:r>
      <w:r>
        <w:rPr>
          <w:color w:val="9C4A00"/>
        </w:rPr>
        <w:t xml:space="preserve">schools’ </w:t>
      </w:r>
      <w:r>
        <w:rPr>
          <w:color w:val="9C4A00"/>
        </w:rPr>
        <w:t xml:space="preserve">legacy. </w:t>
      </w:r>
      <w:r>
        <w:t xml:space="preserve">Reading </w:t>
      </w:r>
      <w:r>
        <w:t xml:space="preserve">it </w:t>
      </w:r>
      <w:r>
        <w:t xml:space="preserve">with </w:t>
      </w:r>
      <w:r>
        <w:t xml:space="preserve">Duhamel </w:t>
      </w:r>
      <w:r>
        <w:t xml:space="preserve">et </w:t>
      </w:r>
      <w:r>
        <w:t xml:space="preserve">al. </w:t>
      </w:r>
      <w:r>
        <w:t xml:space="preserve">(2024), </w:t>
      </w:r>
      <w:r>
        <w:t xml:space="preserve">I </w:t>
      </w:r>
      <w:r>
        <w:t xml:space="preserve">examine </w:t>
      </w:r>
      <w:r>
        <w:t xml:space="preserve">two </w:t>
      </w:r>
      <w:r>
        <w:t xml:space="preserve">issues: </w:t>
      </w:r>
      <w:r>
        <w:t xml:space="preserve">the </w:t>
      </w:r>
      <w:r>
        <w:t xml:space="preserve">gap </w:t>
      </w:r>
      <w:r>
        <w:t xml:space="preserve">between </w:t>
      </w:r>
      <w:r>
        <w:t xml:space="preserve">symbolic </w:t>
      </w:r>
      <w:r>
        <w:t xml:space="preserve">recognition </w:t>
      </w:r>
      <w:r>
        <w:t xml:space="preserve">and </w:t>
      </w:r>
      <w:r>
        <w:t xml:space="preserve">structural </w:t>
      </w:r>
      <w:r>
        <w:t xml:space="preserve">change, </w:t>
      </w:r>
      <w:r>
        <w:t xml:space="preserve">and </w:t>
      </w:r>
      <w:r>
        <w:t xml:space="preserve">child </w:t>
      </w:r>
      <w:r>
        <w:t xml:space="preserve">welfare </w:t>
      </w:r>
      <w:r>
        <w:t xml:space="preserve">as </w:t>
      </w:r>
      <w:r>
        <w:t xml:space="preserve">a </w:t>
      </w:r>
      <w:r>
        <w:t xml:space="preserve">continuation </w:t>
      </w:r>
      <w:r>
        <w:t xml:space="preserve">of </w:t>
      </w:r>
      <w:r>
        <w:t xml:space="preserve">the </w:t>
      </w:r>
      <w:r>
        <w:t xml:space="preserve">schools </w:t>
      </w:r>
      <w:r>
        <w:t xml:space="preserve">rather </w:t>
      </w:r>
      <w:r>
        <w:t xml:space="preserve">than </w:t>
      </w:r>
      <w:r>
        <w:t xml:space="preserve">a </w:t>
      </w:r>
      <w:r>
        <w:t xml:space="preserve">legacy. </w:t>
      </w:r>
      <w:r>
        <w:t xml:space="preserve">I </w:t>
      </w:r>
      <w:r>
        <w:t xml:space="preserve">argue </w:t>
      </w:r>
      <w:r>
        <w:t xml:space="preserve">that </w:t>
      </w:r>
      <w:r>
        <w:t xml:space="preserve">when </w:t>
      </w:r>
      <w:r>
        <w:t xml:space="preserve">the </w:t>
      </w:r>
      <w:r>
        <w:t xml:space="preserve">state </w:t>
      </w:r>
      <w:r>
        <w:t xml:space="preserve">keeps </w:t>
      </w:r>
      <w:r>
        <w:t xml:space="preserve">the </w:t>
      </w:r>
      <w:r>
        <w:t xml:space="preserve">power </w:t>
      </w:r>
      <w:r>
        <w:t xml:space="preserve">to </w:t>
      </w:r>
      <w:r>
        <w:t xml:space="preserve">measure </w:t>
      </w:r>
      <w:r>
        <w:t xml:space="preserve">progress, </w:t>
      </w:r>
      <w:r>
        <w:t xml:space="preserve">allocate </w:t>
      </w:r>
      <w:r>
        <w:t xml:space="preserve">resources, </w:t>
      </w:r>
      <w:r>
        <w:t xml:space="preserve">and </w:t>
      </w:r>
      <w:r>
        <w:t xml:space="preserve">carry </w:t>
      </w:r>
      <w:r>
        <w:t xml:space="preserve">out </w:t>
      </w:r>
      <w:r>
        <w:t xml:space="preserve">repair, </w:t>
      </w:r>
      <w:r>
        <w:t xml:space="preserve">recognition </w:t>
      </w:r>
      <w:r>
        <w:t xml:space="preserve">cannot </w:t>
      </w:r>
      <w:r>
        <w:t xml:space="preserve">demonstrate </w:t>
      </w:r>
      <w:r>
        <w:t xml:space="preserve">reconciliation. </w:t>
      </w:r>
    </w:p>
    <w:p>
      <w:pPr>
        <w:spacing w:after="40"/>
      </w:pPr>
      <w:r>
        <w:rPr>
          <w:b/>
          <w:sz w:val="24"/>
        </w:rPr>
        <w:t>Paragraph 2: Recognition and measurement</w:t>
      </w:r>
    </w:p>
    <w:p>
      <w:pPr>
        <w:spacing w:after="160"/>
        <w:ind w:firstLine="720"/>
      </w:pPr>
      <w:r>
        <w:t xml:space="preserve">The </w:t>
      </w:r>
      <w:r>
        <w:t xml:space="preserve">first </w:t>
      </w:r>
      <w:r>
        <w:t xml:space="preserve">issue </w:t>
      </w:r>
      <w:r>
        <w:t xml:space="preserve">is </w:t>
      </w:r>
      <w:r>
        <w:t xml:space="preserve">how </w:t>
      </w:r>
      <w:r>
        <w:t xml:space="preserve">easily </w:t>
      </w:r>
      <w:r>
        <w:t xml:space="preserve">recognition </w:t>
      </w:r>
      <w:r>
        <w:t xml:space="preserve">substitutes </w:t>
      </w:r>
      <w:r>
        <w:t xml:space="preserve">for </w:t>
      </w:r>
      <w:r>
        <w:t xml:space="preserve">action. </w:t>
      </w:r>
      <w:r>
        <w:t xml:space="preserve">Parliament </w:t>
      </w:r>
      <w:r>
        <w:t xml:space="preserve">unanimously </w:t>
      </w:r>
      <w:r>
        <w:t xml:space="preserve">acknowledged </w:t>
      </w:r>
      <w:r>
        <w:t xml:space="preserve">genocide </w:t>
      </w:r>
      <w:r>
        <w:t xml:space="preserve">in </w:t>
      </w:r>
      <w:r>
        <w:t xml:space="preserve">2022 </w:t>
      </w:r>
      <w:r>
        <w:t xml:space="preserve">(People </w:t>
      </w:r>
      <w:r>
        <w:t xml:space="preserve">&amp; </w:t>
      </w:r>
      <w:r>
        <w:t xml:space="preserve">Power, </w:t>
      </w:r>
      <w:r>
        <w:t xml:space="preserve">2023, </w:t>
      </w:r>
      <w:r>
        <w:t xml:space="preserve">4:01), </w:t>
      </w:r>
      <w:r>
        <w:t xml:space="preserve">yet </w:t>
      </w:r>
      <w:r>
        <w:t xml:space="preserve">of </w:t>
      </w:r>
      <w:r>
        <w:t xml:space="preserve">94 </w:t>
      </w:r>
      <w:r>
        <w:t xml:space="preserve">Calls </w:t>
      </w:r>
      <w:r>
        <w:t xml:space="preserve">to </w:t>
      </w:r>
      <w:r>
        <w:t xml:space="preserve">Action </w:t>
      </w:r>
      <w:r>
        <w:t xml:space="preserve">only </w:t>
      </w:r>
      <w:r>
        <w:t xml:space="preserve">13 </w:t>
      </w:r>
      <w:r>
        <w:t xml:space="preserve">were </w:t>
      </w:r>
      <w:r>
        <w:t xml:space="preserve">complete </w:t>
      </w:r>
      <w:r>
        <w:t xml:space="preserve">eight </w:t>
      </w:r>
      <w:r>
        <w:t xml:space="preserve">years </w:t>
      </w:r>
      <w:r>
        <w:rPr>
          <w:strike/>
          <w:color w:val="C00000"/>
        </w:rPr>
        <w:t xml:space="preserve">later, </w:t>
      </w:r>
      <w:r>
        <w:rPr>
          <w:strike/>
          <w:color w:val="C00000"/>
        </w:rPr>
        <w:t xml:space="preserve">a </w:t>
      </w:r>
      <w:r>
        <w:rPr>
          <w:strike/>
          <w:color w:val="C00000"/>
        </w:rPr>
        <w:t xml:space="preserve">“glacial” </w:t>
      </w:r>
      <w:r>
        <w:rPr>
          <w:strike/>
          <w:color w:val="C00000"/>
        </w:rPr>
        <w:t xml:space="preserve">pace </w:t>
      </w:r>
      <w:r>
        <w:rPr>
          <w:color w:val="C00000"/>
        </w:rPr>
        <w:t xml:space="preserve">later </w:t>
      </w:r>
      <w:r>
        <w:t xml:space="preserve">(16:39). </w:t>
      </w:r>
      <w:r>
        <w:rPr>
          <w:strike/>
          <w:color w:val="9C4A00"/>
        </w:rPr>
        <w:t xml:space="preserve">British </w:t>
      </w:r>
      <w:r>
        <w:rPr>
          <w:strike/>
          <w:color w:val="9C4A00"/>
        </w:rPr>
        <w:t xml:space="preserve">Columbia’s </w:t>
      </w:r>
      <w:r>
        <w:rPr>
          <w:strike/>
          <w:color w:val="9C4A00"/>
        </w:rPr>
        <w:t xml:space="preserve">minister </w:t>
      </w:r>
      <w:r>
        <w:rPr>
          <w:strike/>
          <w:color w:val="9C4A00"/>
        </w:rPr>
        <w:t xml:space="preserve">insists </w:t>
      </w:r>
      <w:r>
        <w:rPr>
          <w:strike/>
          <w:color w:val="9C4A00"/>
        </w:rPr>
        <w:t xml:space="preserve">“you </w:t>
      </w:r>
      <w:r>
        <w:rPr>
          <w:strike/>
          <w:color w:val="9C4A00"/>
        </w:rPr>
        <w:t xml:space="preserve">can’t </w:t>
      </w:r>
      <w:r>
        <w:rPr>
          <w:strike/>
          <w:color w:val="9C4A00"/>
        </w:rPr>
        <w:t xml:space="preserve">manage </w:t>
      </w:r>
      <w:r>
        <w:rPr>
          <w:strike/>
          <w:color w:val="9C4A00"/>
        </w:rPr>
        <w:t xml:space="preserve">something </w:t>
      </w:r>
      <w:r>
        <w:rPr>
          <w:strike/>
          <w:color w:val="9C4A00"/>
        </w:rPr>
        <w:t xml:space="preserve">if </w:t>
      </w:r>
      <w:r>
        <w:rPr>
          <w:strike/>
          <w:color w:val="9C4A00"/>
        </w:rPr>
        <w:t xml:space="preserve">you </w:t>
      </w:r>
      <w:r>
        <w:rPr>
          <w:strike/>
          <w:color w:val="9C4A00"/>
        </w:rPr>
        <w:t xml:space="preserve">don’t </w:t>
      </w:r>
      <w:r>
        <w:rPr>
          <w:strike/>
          <w:color w:val="9C4A00"/>
        </w:rPr>
        <w:t xml:space="preserve">measure </w:t>
      </w:r>
      <w:r>
        <w:rPr>
          <w:strike/>
          <w:color w:val="9C4A00"/>
        </w:rPr>
        <w:t xml:space="preserve">it” </w:t>
      </w:r>
      <w:r>
        <w:rPr>
          <w:strike/>
          <w:color w:val="C00000"/>
        </w:rPr>
        <w:t xml:space="preserve">(17:50). </w:t>
      </w:r>
      <w:r>
        <w:rPr>
          <w:strike/>
          <w:color w:val="C00000"/>
        </w:rPr>
        <w:t xml:space="preserve">An </w:t>
      </w:r>
      <w:r>
        <w:rPr>
          <w:strike/>
          <w:color w:val="C00000"/>
        </w:rPr>
        <w:t xml:space="preserve">Indigenous </w:t>
      </w:r>
      <w:r>
        <w:rPr>
          <w:strike/>
          <w:color w:val="C00000"/>
        </w:rPr>
        <w:t xml:space="preserve">interviewee </w:t>
      </w:r>
      <w:r>
        <w:rPr>
          <w:strike/>
          <w:color w:val="C00000"/>
        </w:rPr>
        <w:t xml:space="preserve">elsewhere </w:t>
      </w:r>
      <w:r>
        <w:rPr>
          <w:color w:val="9C4A00"/>
        </w:rPr>
        <w:t xml:space="preserve">A </w:t>
      </w:r>
      <w:r>
        <w:rPr>
          <w:color w:val="9C4A00"/>
        </w:rPr>
        <w:t xml:space="preserve">provincial </w:t>
      </w:r>
      <w:r>
        <w:rPr>
          <w:color w:val="9C4A00"/>
        </w:rPr>
        <w:t xml:space="preserve">minister </w:t>
      </w:r>
      <w:r>
        <w:rPr>
          <w:color w:val="9C4A00"/>
        </w:rPr>
        <w:t xml:space="preserve">stresses </w:t>
      </w:r>
      <w:r>
        <w:rPr>
          <w:color w:val="9C4A00"/>
        </w:rPr>
        <w:t xml:space="preserve">measurement </w:t>
      </w:r>
      <w:r>
        <w:rPr>
          <w:color w:val="C00000"/>
        </w:rPr>
        <w:t xml:space="preserve">(17:50), </w:t>
      </w:r>
      <w:r>
        <w:rPr>
          <w:color w:val="C00000"/>
        </w:rPr>
        <w:t xml:space="preserve">but </w:t>
      </w:r>
      <w:r>
        <w:rPr>
          <w:color w:val="C00000"/>
        </w:rPr>
        <w:t xml:space="preserve">an </w:t>
      </w:r>
      <w:r>
        <w:rPr>
          <w:color w:val="C00000"/>
        </w:rPr>
        <w:t xml:space="preserve">Indigenous </w:t>
      </w:r>
      <w:r>
        <w:rPr>
          <w:color w:val="C00000"/>
        </w:rPr>
        <w:t xml:space="preserve">interviewee </w:t>
      </w:r>
      <w:r>
        <w:t xml:space="preserve">notes </w:t>
      </w:r>
      <w:r>
        <w:t xml:space="preserve">“the </w:t>
      </w:r>
      <w:r>
        <w:t xml:space="preserve">government </w:t>
      </w:r>
      <w:r>
        <w:t xml:space="preserve">of </w:t>
      </w:r>
      <w:r>
        <w:t xml:space="preserve">Canada </w:t>
      </w:r>
      <w:r>
        <w:t xml:space="preserve">doesn’t </w:t>
      </w:r>
      <w:r>
        <w:t xml:space="preserve">want </w:t>
      </w:r>
      <w:r>
        <w:t xml:space="preserve">to </w:t>
      </w:r>
      <w:r>
        <w:t xml:space="preserve">count </w:t>
      </w:r>
      <w:r>
        <w:t xml:space="preserve">what </w:t>
      </w:r>
      <w:r>
        <w:t xml:space="preserve">it </w:t>
      </w:r>
      <w:r>
        <w:t xml:space="preserve">could </w:t>
      </w:r>
      <w:r>
        <w:t xml:space="preserve">be </w:t>
      </w:r>
      <w:r>
        <w:t xml:space="preserve">held </w:t>
      </w:r>
      <w:r>
        <w:t xml:space="preserve">accountable </w:t>
      </w:r>
      <w:r>
        <w:t xml:space="preserve">for” </w:t>
      </w:r>
      <w:r>
        <w:t xml:space="preserve">(7:18). </w:t>
      </w:r>
      <w:r>
        <w:t xml:space="preserve">Duhamel </w:t>
      </w:r>
      <w:r>
        <w:t xml:space="preserve">et </w:t>
      </w:r>
      <w:r>
        <w:t xml:space="preserve">al. </w:t>
      </w:r>
      <w:r>
        <w:t xml:space="preserve">(2024) </w:t>
      </w:r>
      <w:r>
        <w:t xml:space="preserve">name </w:t>
      </w:r>
      <w:r>
        <w:t xml:space="preserve">two </w:t>
      </w:r>
      <w:r>
        <w:t xml:space="preserve">traps. </w:t>
      </w:r>
      <w:r>
        <w:t xml:space="preserve">Institutional </w:t>
      </w:r>
      <w:r>
        <w:rPr>
          <w:strike/>
          <w:color w:val="C00000"/>
        </w:rPr>
        <w:t xml:space="preserve">reconciliation, </w:t>
      </w:r>
      <w:r>
        <w:rPr>
          <w:strike/>
          <w:color w:val="C00000"/>
        </w:rPr>
        <w:t xml:space="preserve">reconciliation </w:t>
      </w:r>
      <w:r>
        <w:rPr>
          <w:strike/>
          <w:color w:val="C00000"/>
        </w:rPr>
        <w:t xml:space="preserve">absorbed </w:t>
      </w:r>
      <w:r>
        <w:rPr>
          <w:strike/>
          <w:color w:val="C00000"/>
        </w:rPr>
        <w:t xml:space="preserve">into </w:t>
      </w:r>
      <w:r>
        <w:rPr>
          <w:strike/>
          <w:color w:val="C00000"/>
        </w:rPr>
        <w:t xml:space="preserve">institutional </w:t>
      </w:r>
      <w:r>
        <w:rPr>
          <w:strike/>
          <w:color w:val="C00000"/>
        </w:rPr>
        <w:t xml:space="preserve">routine, </w:t>
      </w:r>
      <w:r>
        <w:rPr>
          <w:color w:val="C00000"/>
        </w:rPr>
        <w:t xml:space="preserve">reconciliation </w:t>
      </w:r>
      <w:r>
        <w:t xml:space="preserve">turns </w:t>
      </w:r>
      <w:r>
        <w:t xml:space="preserve">symbolic </w:t>
      </w:r>
      <w:r>
        <w:t xml:space="preserve">without </w:t>
      </w:r>
      <w:r>
        <w:t xml:space="preserve">shifting </w:t>
      </w:r>
      <w:r>
        <w:t xml:space="preserve">power: </w:t>
      </w:r>
      <w:r>
        <w:t xml:space="preserve">“co-optation, </w:t>
      </w:r>
      <w:r>
        <w:t xml:space="preserve">commodification, </w:t>
      </w:r>
      <w:r>
        <w:t xml:space="preserve">and </w:t>
      </w:r>
      <w:r>
        <w:t xml:space="preserve">performative </w:t>
      </w:r>
      <w:r>
        <w:t xml:space="preserve">applications” </w:t>
      </w:r>
      <w:r>
        <w:t xml:space="preserve">(p. </w:t>
      </w:r>
      <w:r>
        <w:t xml:space="preserve">11). </w:t>
      </w:r>
      <w:r>
        <w:t xml:space="preserve">A </w:t>
      </w:r>
      <w:r>
        <w:t xml:space="preserve">second </w:t>
      </w:r>
      <w:r>
        <w:rPr>
          <w:strike/>
          <w:color w:val="C00000"/>
        </w:rPr>
        <w:t xml:space="preserve">trap </w:t>
      </w:r>
      <w:r>
        <w:t xml:space="preserve">treats </w:t>
      </w:r>
      <w:r>
        <w:t xml:space="preserve">reconciliation </w:t>
      </w:r>
      <w:r>
        <w:t xml:space="preserve">as </w:t>
      </w:r>
      <w:r>
        <w:t xml:space="preserve">a </w:t>
      </w:r>
      <w:r>
        <w:t xml:space="preserve">finishable </w:t>
      </w:r>
      <w:r>
        <w:t xml:space="preserve">task </w:t>
      </w:r>
      <w:r>
        <w:t xml:space="preserve">that </w:t>
      </w:r>
      <w:r>
        <w:t xml:space="preserve">“absolves </w:t>
      </w:r>
      <w:r>
        <w:t xml:space="preserve">state </w:t>
      </w:r>
      <w:r>
        <w:rPr>
          <w:strike/>
          <w:color w:val="9C4A00"/>
        </w:rPr>
        <w:t xml:space="preserve">actors </w:t>
      </w:r>
      <w:r>
        <w:rPr>
          <w:strike/>
          <w:color w:val="9C4A00"/>
        </w:rPr>
        <w:t xml:space="preserve">or </w:t>
      </w:r>
      <w:r>
        <w:rPr>
          <w:strike/>
          <w:color w:val="9C4A00"/>
        </w:rPr>
        <w:t xml:space="preserve">citizens </w:t>
      </w:r>
      <w:r>
        <w:rPr>
          <w:color w:val="9C4A00"/>
        </w:rPr>
        <w:t xml:space="preserve">actors… </w:t>
      </w:r>
      <w:r>
        <w:t xml:space="preserve">of </w:t>
      </w:r>
      <w:r>
        <w:t xml:space="preserve">responsibility </w:t>
      </w:r>
      <w:r>
        <w:t xml:space="preserve">to </w:t>
      </w:r>
      <w:r>
        <w:t xml:space="preserve">act </w:t>
      </w:r>
      <w:r>
        <w:t xml:space="preserve">once </w:t>
      </w:r>
      <w:r>
        <w:t xml:space="preserve">reconciliation </w:t>
      </w:r>
      <w:r>
        <w:t xml:space="preserve">has </w:t>
      </w:r>
      <w:r>
        <w:t xml:space="preserve">been </w:t>
      </w:r>
      <w:r>
        <w:t xml:space="preserve">‘achieved’” </w:t>
      </w:r>
      <w:r>
        <w:t xml:space="preserve">(p. </w:t>
      </w:r>
      <w:r>
        <w:t xml:space="preserve">10). </w:t>
      </w:r>
      <w:r>
        <w:rPr>
          <w:strike/>
          <w:color w:val="C00000"/>
        </w:rPr>
        <w:t xml:space="preserve">The </w:t>
      </w:r>
      <w:r>
        <w:rPr>
          <w:strike/>
          <w:color w:val="C00000"/>
        </w:rPr>
        <w:t xml:space="preserve">film </w:t>
      </w:r>
      <w:r>
        <w:rPr>
          <w:strike/>
          <w:color w:val="C00000"/>
        </w:rPr>
        <w:t xml:space="preserve">tests </w:t>
      </w:r>
      <w:r>
        <w:rPr>
          <w:strike/>
          <w:color w:val="C00000"/>
        </w:rPr>
        <w:t xml:space="preserve">both: </w:t>
      </w:r>
      <w:r>
        <w:rPr>
          <w:strike/>
          <w:color w:val="C00000"/>
        </w:rPr>
        <w:t xml:space="preserve">recognition </w:t>
      </w:r>
      <w:r>
        <w:rPr>
          <w:strike/>
          <w:color w:val="C00000"/>
        </w:rPr>
        <w:t xml:space="preserve">is </w:t>
      </w:r>
      <w:r>
        <w:rPr>
          <w:strike/>
          <w:color w:val="C00000"/>
        </w:rPr>
        <w:t xml:space="preserve">real, </w:t>
      </w:r>
      <w:r>
        <w:rPr>
          <w:strike/>
          <w:color w:val="C00000"/>
        </w:rPr>
        <w:t xml:space="preserve">yet </w:t>
      </w:r>
      <w:r>
        <w:rPr>
          <w:color w:val="C00000"/>
        </w:rPr>
        <w:t xml:space="preserve">In </w:t>
      </w:r>
      <w:r>
        <w:rPr>
          <w:color w:val="C00000"/>
        </w:rPr>
        <w:t xml:space="preserve">the </w:t>
      </w:r>
      <w:r>
        <w:rPr>
          <w:color w:val="C00000"/>
        </w:rPr>
        <w:t xml:space="preserve">film, </w:t>
      </w:r>
      <w:r>
        <w:rPr>
          <w:color w:val="C00000"/>
        </w:rPr>
        <w:t xml:space="preserve">that </w:t>
      </w:r>
      <w:r>
        <w:rPr>
          <w:color w:val="C00000"/>
        </w:rPr>
        <w:t xml:space="preserve">task </w:t>
      </w:r>
      <w:r>
        <w:rPr>
          <w:color w:val="C00000"/>
        </w:rPr>
        <w:t xml:space="preserve">is </w:t>
      </w:r>
      <w:r>
        <w:rPr>
          <w:color w:val="C00000"/>
        </w:rPr>
        <w:t xml:space="preserve">the </w:t>
      </w:r>
      <w:r>
        <w:rPr>
          <w:color w:val="C00000"/>
        </w:rPr>
        <w:t xml:space="preserve">94-item </w:t>
      </w:r>
      <w:r>
        <w:rPr>
          <w:strike/>
          <w:color w:val="9C4A00"/>
        </w:rPr>
        <w:t xml:space="preserve">checklist, </w:t>
      </w:r>
      <w:r>
        <w:rPr>
          <w:strike/>
          <w:color w:val="9C4A00"/>
        </w:rPr>
        <w:t xml:space="preserve">as </w:t>
      </w:r>
      <w:r>
        <w:rPr>
          <w:strike/>
          <w:color w:val="9C4A00"/>
        </w:rPr>
        <w:t xml:space="preserve">if </w:t>
      </w:r>
      <w:r>
        <w:rPr>
          <w:strike/>
          <w:color w:val="9C4A00"/>
        </w:rPr>
        <w:t xml:space="preserve">reconciliation </w:t>
      </w:r>
      <w:r>
        <w:rPr>
          <w:strike/>
          <w:color w:val="9C4A00"/>
        </w:rPr>
        <w:t xml:space="preserve">ends </w:t>
      </w:r>
      <w:r>
        <w:rPr>
          <w:strike/>
          <w:color w:val="9C4A00"/>
        </w:rPr>
        <w:t xml:space="preserve">when </w:t>
      </w:r>
      <w:r>
        <w:rPr>
          <w:strike/>
          <w:color w:val="9C4A00"/>
        </w:rPr>
        <w:t xml:space="preserve">the </w:t>
      </w:r>
      <w:r>
        <w:rPr>
          <w:strike/>
          <w:color w:val="9C4A00"/>
        </w:rPr>
        <w:t xml:space="preserve">list </w:t>
      </w:r>
      <w:r>
        <w:rPr>
          <w:strike/>
          <w:color w:val="9C4A00"/>
        </w:rPr>
        <w:t xml:space="preserve">does. </w:t>
      </w:r>
      <w:r>
        <w:rPr>
          <w:strike/>
          <w:color w:val="005AB5"/>
        </w:rPr>
        <w:t xml:space="preserve">Yet </w:t>
      </w:r>
      <w:r>
        <w:rPr>
          <w:strike/>
          <w:color w:val="005AB5"/>
        </w:rPr>
        <w:t xml:space="preserve">counting </w:t>
      </w:r>
      <w:r>
        <w:rPr>
          <w:strike/>
          <w:color w:val="005AB5"/>
        </w:rPr>
        <w:t xml:space="preserve">completed </w:t>
      </w:r>
      <w:r>
        <w:rPr>
          <w:strike/>
          <w:color w:val="005AB5"/>
        </w:rPr>
        <w:t xml:space="preserve">actions </w:t>
      </w:r>
      <w:r>
        <w:rPr>
          <w:strike/>
          <w:color w:val="9C4A00"/>
        </w:rPr>
        <w:t xml:space="preserve">Counting </w:t>
      </w:r>
      <w:r>
        <w:rPr>
          <w:strike/>
          <w:color w:val="9C4A00"/>
        </w:rPr>
        <w:t xml:space="preserve">completed </w:t>
      </w:r>
      <w:r>
        <w:rPr>
          <w:strike/>
          <w:color w:val="9C4A00"/>
        </w:rPr>
        <w:t xml:space="preserve">actions, </w:t>
      </w:r>
      <w:r>
        <w:rPr>
          <w:strike/>
          <w:color w:val="9C4A00"/>
        </w:rPr>
        <w:t xml:space="preserve">however, </w:t>
      </w:r>
      <w:r>
        <w:rPr>
          <w:strike/>
          <w:color w:val="9C4A00"/>
        </w:rPr>
        <w:t xml:space="preserve">can </w:t>
      </w:r>
      <w:r>
        <w:rPr>
          <w:strike/>
          <w:color w:val="9C4A00"/>
        </w:rPr>
        <w:t xml:space="preserve">conceal </w:t>
      </w:r>
      <w:r>
        <w:rPr>
          <w:strike/>
          <w:color w:val="9C4A00"/>
        </w:rPr>
        <w:t xml:space="preserve">which </w:t>
      </w:r>
      <w:r>
        <w:rPr>
          <w:strike/>
          <w:color w:val="9C4A00"/>
        </w:rPr>
        <w:t xml:space="preserve">ones </w:t>
      </w:r>
      <w:r>
        <w:rPr>
          <w:strike/>
          <w:color w:val="C00000"/>
        </w:rPr>
        <w:t xml:space="preserve">matter. </w:t>
      </w:r>
      <w:r>
        <w:rPr>
          <w:strike/>
          <w:color w:val="005AB5"/>
        </w:rPr>
        <w:t xml:space="preserve">matter; </w:t>
      </w:r>
      <w:r>
        <w:rPr>
          <w:strike/>
          <w:color w:val="005AB5"/>
        </w:rPr>
        <w:t xml:space="preserve">the </w:t>
      </w:r>
      <w:r>
        <w:rPr>
          <w:strike/>
          <w:color w:val="9C4A00"/>
        </w:rPr>
        <w:t xml:space="preserve">matter. </w:t>
      </w:r>
      <w:r>
        <w:rPr>
          <w:strike/>
          <w:color w:val="9C4A00"/>
        </w:rPr>
        <w:t xml:space="preserve">The </w:t>
      </w:r>
      <w:r>
        <w:rPr>
          <w:color w:val="9C4A00"/>
        </w:rPr>
        <w:t xml:space="preserve">checklist. </w:t>
      </w:r>
      <w:r>
        <w:rPr>
          <w:color w:val="9C4A00"/>
        </w:rPr>
        <w:t xml:space="preserve">I </w:t>
      </w:r>
      <w:r>
        <w:rPr>
          <w:color w:val="9C4A00"/>
        </w:rPr>
        <w:t xml:space="preserve">first </w:t>
      </w:r>
      <w:r>
        <w:rPr>
          <w:color w:val="9C4A00"/>
        </w:rPr>
        <w:t xml:space="preserve">read </w:t>
      </w:r>
      <w:r>
        <w:rPr>
          <w:color w:val="9C4A00"/>
        </w:rPr>
        <w:t xml:space="preserve">13 </w:t>
      </w:r>
      <w:r>
        <w:rPr>
          <w:color w:val="9C4A00"/>
        </w:rPr>
        <w:t xml:space="preserve">of </w:t>
      </w:r>
      <w:r>
        <w:rPr>
          <w:color w:val="9C4A00"/>
        </w:rPr>
        <w:t xml:space="preserve">94 </w:t>
      </w:r>
      <w:r>
        <w:rPr>
          <w:color w:val="9C4A00"/>
        </w:rPr>
        <w:t xml:space="preserve">as </w:t>
      </w:r>
      <w:r>
        <w:rPr>
          <w:color w:val="9C4A00"/>
        </w:rPr>
        <w:t xml:space="preserve">slow </w:t>
      </w:r>
      <w:r>
        <w:rPr>
          <w:color w:val="9C4A00"/>
        </w:rPr>
        <w:t xml:space="preserve">progress; </w:t>
      </w:r>
      <w:r>
        <w:rPr>
          <w:color w:val="9C4A00"/>
        </w:rPr>
        <w:t xml:space="preserve">after </w:t>
      </w:r>
      <w:r>
        <w:rPr>
          <w:color w:val="9C4A00"/>
        </w:rPr>
        <w:t xml:space="preserve">Duhamel </w:t>
      </w:r>
      <w:r>
        <w:rPr>
          <w:color w:val="9C4A00"/>
        </w:rPr>
        <w:t xml:space="preserve">et </w:t>
      </w:r>
      <w:r>
        <w:rPr>
          <w:color w:val="9C4A00"/>
        </w:rPr>
        <w:t xml:space="preserve">al., </w:t>
      </w:r>
      <w:r>
        <w:rPr>
          <w:color w:val="9C4A00"/>
        </w:rPr>
        <w:t xml:space="preserve">I </w:t>
      </w:r>
      <w:r>
        <w:rPr>
          <w:color w:val="9C4A00"/>
        </w:rPr>
        <w:t xml:space="preserve">read </w:t>
      </w:r>
      <w:r>
        <w:rPr>
          <w:color w:val="9C4A00"/>
        </w:rPr>
        <w:t xml:space="preserve">it </w:t>
      </w:r>
      <w:r>
        <w:rPr>
          <w:color w:val="9C4A00"/>
        </w:rPr>
        <w:t xml:space="preserve">as </w:t>
      </w:r>
      <w:r>
        <w:rPr>
          <w:color w:val="9C4A00"/>
        </w:rPr>
        <w:t xml:space="preserve">a </w:t>
      </w:r>
      <w:r>
        <w:rPr>
          <w:color w:val="9C4A00"/>
        </w:rPr>
        <w:t xml:space="preserve">state-kept </w:t>
      </w:r>
      <w:r>
        <w:rPr>
          <w:color w:val="9C4A00"/>
        </w:rPr>
        <w:t xml:space="preserve">scoreboard </w:t>
      </w:r>
      <w:r>
        <w:rPr>
          <w:color w:val="9C4A00"/>
        </w:rPr>
        <w:t xml:space="preserve">on </w:t>
      </w:r>
      <w:r>
        <w:rPr>
          <w:color w:val="9C4A00"/>
        </w:rPr>
        <w:t xml:space="preserve">which, </w:t>
      </w:r>
      <w:r>
        <w:rPr>
          <w:color w:val="9C4A00"/>
        </w:rPr>
        <w:t xml:space="preserve">by </w:t>
      </w:r>
      <w:r>
        <w:rPr>
          <w:color w:val="9C4A00"/>
        </w:rPr>
        <w:t xml:space="preserve">the </w:t>
      </w:r>
      <w:r>
        <w:rPr>
          <w:color w:val="C00000"/>
        </w:rPr>
        <w:t xml:space="preserve">Yellowhead </w:t>
      </w:r>
      <w:r>
        <w:rPr>
          <w:color w:val="C00000"/>
        </w:rPr>
        <w:t xml:space="preserve">Institute </w:t>
      </w:r>
      <w:r>
        <w:rPr>
          <w:color w:val="C00000"/>
        </w:rPr>
        <w:t xml:space="preserve">tally </w:t>
      </w:r>
      <w:r>
        <w:rPr>
          <w:strike/>
          <w:color w:val="9C4A00"/>
        </w:rPr>
        <w:t xml:space="preserve">Duhamel </w:t>
      </w:r>
      <w:r>
        <w:rPr>
          <w:strike/>
          <w:color w:val="9C4A00"/>
        </w:rPr>
        <w:t xml:space="preserve">et </w:t>
      </w:r>
      <w:r>
        <w:rPr>
          <w:strike/>
          <w:color w:val="9C4A00"/>
        </w:rPr>
        <w:t xml:space="preserve">al. </w:t>
      </w:r>
      <w:r>
        <w:rPr>
          <w:strike/>
          <w:color w:val="9C4A00"/>
        </w:rPr>
        <w:t xml:space="preserve">cite </w:t>
      </w:r>
      <w:r>
        <w:rPr>
          <w:strike/>
          <w:color w:val="9C4A00"/>
        </w:rPr>
        <w:t xml:space="preserve">shows </w:t>
      </w:r>
      <w:r>
        <w:rPr>
          <w:strike/>
          <w:color w:val="9C4A00"/>
        </w:rPr>
        <w:t xml:space="preserve">that </w:t>
      </w:r>
      <w:r>
        <w:rPr>
          <w:color w:val="9C4A00"/>
        </w:rPr>
        <w:t xml:space="preserve">they </w:t>
      </w:r>
      <w:r>
        <w:rPr>
          <w:color w:val="9C4A00"/>
        </w:rPr>
        <w:t xml:space="preserve">cite, </w:t>
      </w:r>
      <w:r>
        <w:rPr>
          <w:color w:val="C00000"/>
        </w:rPr>
        <w:t xml:space="preserve">“most </w:t>
      </w:r>
      <w:r>
        <w:rPr>
          <w:color w:val="C00000"/>
        </w:rPr>
        <w:t xml:space="preserve">of </w:t>
      </w:r>
      <w:r>
        <w:rPr>
          <w:color w:val="C00000"/>
        </w:rPr>
        <w:t xml:space="preserve">those </w:t>
      </w:r>
      <w:r>
        <w:rPr>
          <w:color w:val="C00000"/>
        </w:rPr>
        <w:t xml:space="preserve">completed </w:t>
      </w:r>
      <w:r>
        <w:rPr>
          <w:color w:val="C00000"/>
        </w:rPr>
        <w:t xml:space="preserve">focus </w:t>
      </w:r>
      <w:r>
        <w:rPr>
          <w:color w:val="C00000"/>
        </w:rPr>
        <w:t xml:space="preserve">on </w:t>
      </w:r>
      <w:r>
        <w:rPr>
          <w:color w:val="C00000"/>
        </w:rPr>
        <w:t xml:space="preserve">symbolic </w:t>
      </w:r>
      <w:r>
        <w:rPr>
          <w:color w:val="C00000"/>
        </w:rPr>
        <w:t xml:space="preserve">gain” </w:t>
      </w:r>
      <w:r>
        <w:rPr>
          <w:color w:val="C00000"/>
        </w:rPr>
        <w:t xml:space="preserve">(p. </w:t>
      </w:r>
      <w:r>
        <w:rPr>
          <w:color w:val="C00000"/>
        </w:rPr>
        <w:t xml:space="preserve">13). </w:t>
      </w:r>
    </w:p>
    <w:p>
      <w:pPr>
        <w:spacing w:after="40"/>
      </w:pPr>
      <w:r>
        <w:rPr>
          <w:b/>
          <w:sz w:val="24"/>
        </w:rPr>
        <w:t>Paragraph 3: Child welfare</w:t>
      </w:r>
    </w:p>
    <w:p>
      <w:pPr>
        <w:spacing w:after="160"/>
        <w:ind w:firstLine="720"/>
      </w:pPr>
      <w:r>
        <w:t xml:space="preserve">The </w:t>
      </w:r>
      <w:r>
        <w:t xml:space="preserve">second </w:t>
      </w:r>
      <w:r>
        <w:t xml:space="preserve">issue </w:t>
      </w:r>
      <w:r>
        <w:t xml:space="preserve">is </w:t>
      </w:r>
      <w:r>
        <w:t xml:space="preserve">child </w:t>
      </w:r>
      <w:r>
        <w:t xml:space="preserve">welfare. </w:t>
      </w:r>
      <w:r>
        <w:t xml:space="preserve">More </w:t>
      </w:r>
      <w:r>
        <w:t xml:space="preserve">Indigenous </w:t>
      </w:r>
      <w:r>
        <w:t xml:space="preserve">children </w:t>
      </w:r>
      <w:r>
        <w:t xml:space="preserve">are </w:t>
      </w:r>
      <w:r>
        <w:t xml:space="preserve">in </w:t>
      </w:r>
      <w:r>
        <w:t xml:space="preserve">state </w:t>
      </w:r>
      <w:r>
        <w:t xml:space="preserve">care </w:t>
      </w:r>
      <w:r>
        <w:t xml:space="preserve">today </w:t>
      </w:r>
      <w:r>
        <w:t xml:space="preserve">than </w:t>
      </w:r>
      <w:r>
        <w:t xml:space="preserve">at </w:t>
      </w:r>
      <w:r>
        <w:t xml:space="preserve">the </w:t>
      </w:r>
      <w:r>
        <w:rPr>
          <w:strike/>
          <w:color w:val="C00000"/>
        </w:rPr>
        <w:t xml:space="preserve">height </w:t>
      </w:r>
      <w:r>
        <w:rPr>
          <w:strike/>
          <w:color w:val="C00000"/>
        </w:rPr>
        <w:t xml:space="preserve">of </w:t>
      </w:r>
      <w:r>
        <w:rPr>
          <w:strike/>
          <w:color w:val="C00000"/>
        </w:rPr>
        <w:t xml:space="preserve">the </w:t>
      </w:r>
      <w:r>
        <w:rPr>
          <w:strike/>
          <w:color w:val="C00000"/>
        </w:rPr>
        <w:t xml:space="preserve">residential </w:t>
      </w:r>
      <w:r>
        <w:rPr>
          <w:strike/>
          <w:color w:val="C00000"/>
        </w:rPr>
        <w:t xml:space="preserve">schools, </w:t>
      </w:r>
      <w:r>
        <w:rPr>
          <w:color w:val="C00000"/>
        </w:rPr>
        <w:t xml:space="preserve">schools’ </w:t>
      </w:r>
      <w:r>
        <w:rPr>
          <w:color w:val="C00000"/>
        </w:rPr>
        <w:t xml:space="preserve">height, </w:t>
      </w:r>
      <w:r>
        <w:t xml:space="preserve">and </w:t>
      </w:r>
      <w:r>
        <w:t xml:space="preserve">cited </w:t>
      </w:r>
      <w:r>
        <w:t xml:space="preserve">research </w:t>
      </w:r>
      <w:r>
        <w:t xml:space="preserve">put </w:t>
      </w:r>
      <w:r>
        <w:t xml:space="preserve">funding </w:t>
      </w:r>
      <w:r>
        <w:t xml:space="preserve">at </w:t>
      </w:r>
      <w:r>
        <w:t xml:space="preserve">roughly </w:t>
      </w:r>
      <w:r>
        <w:t xml:space="preserve">30 </w:t>
      </w:r>
      <w:r>
        <w:t xml:space="preserve">percent </w:t>
      </w:r>
      <w:r>
        <w:t xml:space="preserve">less </w:t>
      </w:r>
      <w:r>
        <w:t xml:space="preserve">(People </w:t>
      </w:r>
      <w:r>
        <w:t xml:space="preserve">&amp; </w:t>
      </w:r>
      <w:r>
        <w:t xml:space="preserve">Power, </w:t>
      </w:r>
      <w:r>
        <w:t xml:space="preserve">2023, </w:t>
      </w:r>
      <w:r>
        <w:t xml:space="preserve">6:48). </w:t>
      </w:r>
      <w:r>
        <w:t xml:space="preserve">The </w:t>
      </w:r>
      <w:r>
        <w:t xml:space="preserve">schools </w:t>
      </w:r>
      <w:r>
        <w:t xml:space="preserve">closed, </w:t>
      </w:r>
      <w:r>
        <w:t xml:space="preserve">but </w:t>
      </w:r>
      <w:r>
        <w:t xml:space="preserve">the </w:t>
      </w:r>
      <w:r>
        <w:rPr>
          <w:strike/>
          <w:color w:val="C00000"/>
        </w:rPr>
        <w:t xml:space="preserve">film </w:t>
      </w:r>
      <w:r>
        <w:rPr>
          <w:strike/>
          <w:color w:val="C00000"/>
        </w:rPr>
        <w:t xml:space="preserve">asks </w:t>
      </w:r>
      <w:r>
        <w:rPr>
          <w:strike/>
          <w:color w:val="C00000"/>
        </w:rPr>
        <w:t xml:space="preserve">whether </w:t>
      </w:r>
      <w:r>
        <w:rPr>
          <w:strike/>
          <w:color w:val="C00000"/>
        </w:rPr>
        <w:t xml:space="preserve">the </w:t>
      </w:r>
      <w:r>
        <w:rPr>
          <w:strike/>
          <w:color w:val="C00000"/>
        </w:rPr>
        <w:t xml:space="preserve">power </w:t>
      </w:r>
      <w:r>
        <w:rPr>
          <w:strike/>
          <w:color w:val="C00000"/>
        </w:rPr>
        <w:t xml:space="preserve">relation </w:t>
      </w:r>
      <w:r>
        <w:rPr>
          <w:strike/>
          <w:color w:val="C00000"/>
        </w:rPr>
        <w:t xml:space="preserve">behind </w:t>
      </w:r>
      <w:r>
        <w:rPr>
          <w:strike/>
          <w:color w:val="C00000"/>
        </w:rPr>
        <w:t xml:space="preserve">them </w:t>
      </w:r>
      <w:r>
        <w:rPr>
          <w:strike/>
          <w:color w:val="C00000"/>
        </w:rPr>
        <w:t xml:space="preserve">did: </w:t>
      </w:r>
      <w:r>
        <w:rPr>
          <w:strike/>
          <w:color w:val="C00000"/>
        </w:rPr>
        <w:t xml:space="preserve">the </w:t>
      </w:r>
      <w:r>
        <w:rPr>
          <w:strike/>
          <w:color w:val="C00000"/>
        </w:rPr>
        <w:t xml:space="preserve">state </w:t>
      </w:r>
      <w:r>
        <w:rPr>
          <w:strike/>
          <w:color w:val="C00000"/>
        </w:rPr>
        <w:t xml:space="preserve">still </w:t>
      </w:r>
      <w:r>
        <w:rPr>
          <w:strike/>
          <w:color w:val="C00000"/>
        </w:rPr>
        <w:t xml:space="preserve">removes </w:t>
      </w:r>
      <w:r>
        <w:rPr>
          <w:strike/>
          <w:color w:val="C00000"/>
        </w:rPr>
        <w:t xml:space="preserve">Indigenous </w:t>
      </w:r>
      <w:r>
        <w:rPr>
          <w:strike/>
          <w:color w:val="C00000"/>
        </w:rPr>
        <w:t xml:space="preserve">children </w:t>
      </w:r>
      <w:r>
        <w:rPr>
          <w:strike/>
          <w:color w:val="C00000"/>
        </w:rPr>
        <w:t xml:space="preserve">from </w:t>
      </w:r>
      <w:r>
        <w:rPr>
          <w:strike/>
          <w:color w:val="C00000"/>
        </w:rPr>
        <w:t xml:space="preserve">their </w:t>
      </w:r>
      <w:r>
        <w:rPr>
          <w:strike/>
          <w:color w:val="C00000"/>
        </w:rPr>
        <w:t xml:space="preserve">families. </w:t>
      </w:r>
      <w:r>
        <w:rPr>
          <w:color w:val="C00000"/>
        </w:rPr>
        <w:t xml:space="preserve">power </w:t>
      </w:r>
      <w:r>
        <w:rPr>
          <w:color w:val="C00000"/>
        </w:rPr>
        <w:t xml:space="preserve">to </w:t>
      </w:r>
      <w:r>
        <w:rPr>
          <w:color w:val="C00000"/>
        </w:rPr>
        <w:t xml:space="preserve">remove </w:t>
      </w:r>
      <w:r>
        <w:rPr>
          <w:color w:val="C00000"/>
        </w:rPr>
        <w:t xml:space="preserve">Indigenous </w:t>
      </w:r>
      <w:r>
        <w:rPr>
          <w:color w:val="C00000"/>
        </w:rPr>
        <w:t xml:space="preserve">children </w:t>
      </w:r>
      <w:r>
        <w:rPr>
          <w:color w:val="C00000"/>
        </w:rPr>
        <w:t xml:space="preserve">did </w:t>
      </w:r>
      <w:r>
        <w:rPr>
          <w:color w:val="C00000"/>
        </w:rPr>
        <w:t xml:space="preserve">not. </w:t>
      </w:r>
      <w:r>
        <w:t xml:space="preserve">One </w:t>
      </w:r>
      <w:r>
        <w:t xml:space="preserve">speaker </w:t>
      </w:r>
      <w:r>
        <w:t xml:space="preserve">describes </w:t>
      </w:r>
      <w:r>
        <w:t xml:space="preserve">a </w:t>
      </w:r>
      <w:r>
        <w:t xml:space="preserve">closed </w:t>
      </w:r>
      <w:r>
        <w:rPr>
          <w:strike/>
          <w:color w:val="9C4A00"/>
        </w:rPr>
        <w:t xml:space="preserve">circuit. </w:t>
      </w:r>
      <w:r>
        <w:rPr>
          <w:strike/>
          <w:color w:val="9C4A00"/>
        </w:rPr>
        <w:t xml:space="preserve">Communities </w:t>
      </w:r>
      <w:r>
        <w:rPr>
          <w:color w:val="9C4A00"/>
        </w:rPr>
        <w:t xml:space="preserve">circuit: </w:t>
      </w:r>
      <w:r>
        <w:rPr>
          <w:color w:val="9C4A00"/>
        </w:rPr>
        <w:t xml:space="preserve">communities </w:t>
      </w:r>
      <w:r>
        <w:rPr>
          <w:color w:val="9C4A00"/>
        </w:rPr>
        <w:t xml:space="preserve">that </w:t>
      </w:r>
      <w:r>
        <w:t xml:space="preserve">lost </w:t>
      </w:r>
      <w:r>
        <w:t xml:space="preserve">children </w:t>
      </w:r>
      <w:r>
        <w:t xml:space="preserve">for </w:t>
      </w:r>
      <w:r>
        <w:t xml:space="preserve">a </w:t>
      </w:r>
      <w:r>
        <w:rPr>
          <w:strike/>
          <w:color w:val="9C4A00"/>
        </w:rPr>
        <w:t xml:space="preserve">century, </w:t>
      </w:r>
      <w:r>
        <w:rPr>
          <w:color w:val="9C4A00"/>
        </w:rPr>
        <w:t xml:space="preserve">century </w:t>
      </w:r>
      <w:r>
        <w:rPr>
          <w:color w:val="9C4A00"/>
        </w:rPr>
        <w:t xml:space="preserve">and </w:t>
      </w:r>
      <w:r>
        <w:t xml:space="preserve">received </w:t>
      </w:r>
      <w:r>
        <w:t xml:space="preserve">less </w:t>
      </w:r>
      <w:r>
        <w:t xml:space="preserve">help </w:t>
      </w:r>
      <w:r>
        <w:t xml:space="preserve">to </w:t>
      </w:r>
      <w:r>
        <w:rPr>
          <w:strike/>
          <w:color w:val="9C4A00"/>
        </w:rPr>
        <w:t xml:space="preserve">recover, </w:t>
      </w:r>
      <w:r>
        <w:rPr>
          <w:strike/>
          <w:color w:val="9C4A00"/>
        </w:rPr>
        <w:t xml:space="preserve">and </w:t>
      </w:r>
      <w:r>
        <w:rPr>
          <w:color w:val="9C4A00"/>
        </w:rPr>
        <w:t xml:space="preserve">recover </w:t>
      </w:r>
      <w:r>
        <w:t xml:space="preserve">are </w:t>
      </w:r>
      <w:r>
        <w:t xml:space="preserve">now </w:t>
      </w:r>
      <w:r>
        <w:t xml:space="preserve">judged </w:t>
      </w:r>
      <w:r>
        <w:t xml:space="preserve">as </w:t>
      </w:r>
      <w:r>
        <w:t xml:space="preserve">failing </w:t>
      </w:r>
      <w:r>
        <w:t xml:space="preserve">parents, </w:t>
      </w:r>
      <w:r>
        <w:t xml:space="preserve">so </w:t>
      </w:r>
      <w:r>
        <w:t xml:space="preserve">the </w:t>
      </w:r>
      <w:r>
        <w:t xml:space="preserve">state </w:t>
      </w:r>
      <w:r>
        <w:t xml:space="preserve">removes </w:t>
      </w:r>
      <w:r>
        <w:t xml:space="preserve">their </w:t>
      </w:r>
      <w:r>
        <w:t xml:space="preserve">children </w:t>
      </w:r>
      <w:r>
        <w:t xml:space="preserve">“again, </w:t>
      </w:r>
      <w:r>
        <w:t xml:space="preserve">even </w:t>
      </w:r>
      <w:r>
        <w:t xml:space="preserve">at </w:t>
      </w:r>
      <w:r>
        <w:t xml:space="preserve">higher </w:t>
      </w:r>
      <w:r>
        <w:t xml:space="preserve">rates” </w:t>
      </w:r>
      <w:r>
        <w:rPr>
          <w:strike/>
          <w:color w:val="005AB5"/>
        </w:rPr>
        <w:t xml:space="preserve">(19:24). </w:t>
      </w:r>
      <w:r>
        <w:rPr>
          <w:color w:val="005AB5"/>
        </w:rPr>
        <w:t xml:space="preserve">(19:47). </w:t>
      </w:r>
      <w:r>
        <w:t xml:space="preserve">Duhamel </w:t>
      </w:r>
      <w:r>
        <w:t xml:space="preserve">et </w:t>
      </w:r>
      <w:r>
        <w:t xml:space="preserve">al. </w:t>
      </w:r>
      <w:r>
        <w:t xml:space="preserve">(2024) </w:t>
      </w:r>
      <w:r>
        <w:t xml:space="preserve">insist </w:t>
      </w:r>
      <w:r>
        <w:t xml:space="preserve">reconciliation </w:t>
      </w:r>
      <w:r>
        <w:t xml:space="preserve">“must </w:t>
      </w:r>
      <w:r>
        <w:t xml:space="preserve">be </w:t>
      </w:r>
      <w:r>
        <w:t xml:space="preserve">about </w:t>
      </w:r>
      <w:r>
        <w:t xml:space="preserve">structural </w:t>
      </w:r>
      <w:r>
        <w:t xml:space="preserve">change” </w:t>
      </w:r>
      <w:r>
        <w:t xml:space="preserve">(p. </w:t>
      </w:r>
      <w:r>
        <w:t xml:space="preserve">11), </w:t>
      </w:r>
      <w:r>
        <w:t xml:space="preserve">and </w:t>
      </w:r>
      <w:r>
        <w:t xml:space="preserve">Gaywish </w:t>
      </w:r>
      <w:r>
        <w:t xml:space="preserve">sets </w:t>
      </w:r>
      <w:r>
        <w:t xml:space="preserve">the </w:t>
      </w:r>
      <w:r>
        <w:t xml:space="preserve">bar: </w:t>
      </w:r>
      <w:r>
        <w:t xml:space="preserve">“We </w:t>
      </w:r>
      <w:r>
        <w:t xml:space="preserve">can’t </w:t>
      </w:r>
      <w:r>
        <w:t xml:space="preserve">have </w:t>
      </w:r>
      <w:r>
        <w:t xml:space="preserve">reconciliation </w:t>
      </w:r>
      <w:r>
        <w:t xml:space="preserve">until </w:t>
      </w:r>
      <w:r>
        <w:t xml:space="preserve">there’s </w:t>
      </w:r>
      <w:r>
        <w:t xml:space="preserve">restitution” </w:t>
      </w:r>
      <w:r>
        <w:t xml:space="preserve">(p. </w:t>
      </w:r>
      <w:r>
        <w:t xml:space="preserve">18). </w:t>
      </w:r>
      <w:r>
        <w:t xml:space="preserve">Fayant </w:t>
      </w:r>
      <w:r>
        <w:t xml:space="preserve">warns </w:t>
      </w:r>
      <w:r>
        <w:t xml:space="preserve">that </w:t>
      </w:r>
      <w:r>
        <w:t xml:space="preserve">most </w:t>
      </w:r>
      <w:r>
        <w:t xml:space="preserve">reconciliation </w:t>
      </w:r>
      <w:r>
        <w:t xml:space="preserve">work </w:t>
      </w:r>
      <w:r>
        <w:t xml:space="preserve">is </w:t>
      </w:r>
      <w:r>
        <w:t xml:space="preserve">“for </w:t>
      </w:r>
      <w:r>
        <w:t xml:space="preserve">non-Indigenous </w:t>
      </w:r>
      <w:r>
        <w:t xml:space="preserve">or </w:t>
      </w:r>
      <w:r>
        <w:t xml:space="preserve">for </w:t>
      </w:r>
      <w:r>
        <w:t xml:space="preserve">settler </w:t>
      </w:r>
      <w:r>
        <w:t xml:space="preserve">Canadians” </w:t>
      </w:r>
      <w:r>
        <w:t xml:space="preserve">(p. </w:t>
      </w:r>
      <w:r>
        <w:t xml:space="preserve">12). </w:t>
      </w:r>
      <w:r>
        <w:t xml:space="preserve">In </w:t>
      </w:r>
      <w:r>
        <w:t xml:space="preserve">my </w:t>
      </w:r>
      <w:r>
        <w:t xml:space="preserve">reading, </w:t>
      </w:r>
      <w:r>
        <w:t xml:space="preserve">the </w:t>
      </w:r>
      <w:r>
        <w:t xml:space="preserve">funding </w:t>
      </w:r>
      <w:r>
        <w:t xml:space="preserve">gap </w:t>
      </w:r>
      <w:r>
        <w:rPr>
          <w:strike/>
          <w:color w:val="C00000"/>
        </w:rPr>
        <w:t xml:space="preserve">proves </w:t>
      </w:r>
      <w:r>
        <w:rPr>
          <w:strike/>
          <w:color w:val="C00000"/>
        </w:rPr>
        <w:t xml:space="preserve">his </w:t>
      </w:r>
      <w:r>
        <w:rPr>
          <w:strike/>
          <w:color w:val="C00000"/>
        </w:rPr>
        <w:t xml:space="preserve">point: </w:t>
      </w:r>
      <w:r>
        <w:rPr>
          <w:color w:val="C00000"/>
        </w:rPr>
        <w:t xml:space="preserve">is </w:t>
      </w:r>
      <w:r>
        <w:rPr>
          <w:color w:val="C00000"/>
        </w:rPr>
        <w:t xml:space="preserve">Gaywish’s </w:t>
      </w:r>
      <w:r>
        <w:rPr>
          <w:color w:val="C00000"/>
        </w:rPr>
        <w:t xml:space="preserve">restitution </w:t>
      </w:r>
      <w:r>
        <w:rPr>
          <w:color w:val="C00000"/>
        </w:rPr>
        <w:t xml:space="preserve">left </w:t>
      </w:r>
      <w:r>
        <w:rPr>
          <w:color w:val="C00000"/>
        </w:rPr>
        <w:t xml:space="preserve">unpaid, </w:t>
      </w:r>
      <w:r>
        <w:rPr>
          <w:color w:val="C00000"/>
        </w:rPr>
        <w:t xml:space="preserve">and </w:t>
      </w:r>
      <w:r>
        <w:rPr>
          <w:color w:val="C00000"/>
        </w:rPr>
        <w:t xml:space="preserve">it </w:t>
      </w:r>
      <w:r>
        <w:rPr>
          <w:color w:val="C00000"/>
        </w:rPr>
        <w:t xml:space="preserve">bears </w:t>
      </w:r>
      <w:r>
        <w:rPr>
          <w:color w:val="C00000"/>
        </w:rPr>
        <w:t xml:space="preserve">out </w:t>
      </w:r>
      <w:r>
        <w:rPr>
          <w:color w:val="C00000"/>
        </w:rPr>
        <w:t xml:space="preserve">Fayant’s </w:t>
      </w:r>
      <w:r>
        <w:rPr>
          <w:color w:val="C00000"/>
        </w:rPr>
        <w:t xml:space="preserve">warning: </w:t>
      </w:r>
      <w:r>
        <w:t xml:space="preserve">apologies </w:t>
      </w:r>
      <w:r>
        <w:t xml:space="preserve">settle </w:t>
      </w:r>
      <w:r>
        <w:t xml:space="preserve">settler </w:t>
      </w:r>
      <w:r>
        <w:t xml:space="preserve">conscience </w:t>
      </w:r>
      <w:r>
        <w:t xml:space="preserve">while </w:t>
      </w:r>
      <w:r>
        <w:t xml:space="preserve">an </w:t>
      </w:r>
      <w:r>
        <w:t xml:space="preserve">underfunded </w:t>
      </w:r>
      <w:r>
        <w:t xml:space="preserve">system </w:t>
      </w:r>
      <w:r>
        <w:t xml:space="preserve">continues </w:t>
      </w:r>
      <w:r>
        <w:t xml:space="preserve">the </w:t>
      </w:r>
      <w:r>
        <w:t xml:space="preserve">removal. </w:t>
      </w:r>
    </w:p>
    <w:p>
      <w:pPr>
        <w:spacing w:after="40"/>
      </w:pPr>
      <w:r>
        <w:rPr>
          <w:b/>
          <w:sz w:val="24"/>
        </w:rPr>
        <w:t>Paragraph 4: Agency and capacity</w:t>
      </w:r>
    </w:p>
    <w:p>
      <w:pPr>
        <w:spacing w:after="160"/>
        <w:ind w:firstLine="720"/>
      </w:pPr>
      <w:r>
        <w:t xml:space="preserve">The </w:t>
      </w:r>
      <w:r>
        <w:t xml:space="preserve">film’s </w:t>
      </w:r>
      <w:r>
        <w:t xml:space="preserve">sharpest </w:t>
      </w:r>
      <w:r>
        <w:t xml:space="preserve">contribution </w:t>
      </w:r>
      <w:r>
        <w:t xml:space="preserve">is </w:t>
      </w:r>
      <w:r>
        <w:t xml:space="preserve">showing </w:t>
      </w:r>
      <w:r>
        <w:t xml:space="preserve">where </w:t>
      </w:r>
      <w:r>
        <w:t xml:space="preserve">resurgence </w:t>
      </w:r>
      <w:r>
        <w:t xml:space="preserve">is </w:t>
      </w:r>
      <w:r>
        <w:t xml:space="preserve">not </w:t>
      </w:r>
      <w:r>
        <w:t xml:space="preserve">enough. </w:t>
      </w:r>
      <w:r>
        <w:t xml:space="preserve">Fayant </w:t>
      </w:r>
      <w:r>
        <w:t xml:space="preserve">insists </w:t>
      </w:r>
      <w:r>
        <w:t xml:space="preserve">language </w:t>
      </w:r>
      <w:r>
        <w:t xml:space="preserve">revitalization </w:t>
      </w:r>
      <w:r>
        <w:t xml:space="preserve">does </w:t>
      </w:r>
      <w:r>
        <w:t xml:space="preserve">not </w:t>
      </w:r>
      <w:r>
        <w:t xml:space="preserve">wait </w:t>
      </w:r>
      <w:r>
        <w:t xml:space="preserve">for </w:t>
      </w:r>
      <w:r>
        <w:t xml:space="preserve">permission: </w:t>
      </w:r>
      <w:r>
        <w:t xml:space="preserve">“that </w:t>
      </w:r>
      <w:r>
        <w:t xml:space="preserve">isn’t </w:t>
      </w:r>
      <w:r>
        <w:t xml:space="preserve">going </w:t>
      </w:r>
      <w:r>
        <w:t xml:space="preserve">to </w:t>
      </w:r>
      <w:r>
        <w:t xml:space="preserve">stop </w:t>
      </w:r>
      <w:r>
        <w:t xml:space="preserve">me </w:t>
      </w:r>
      <w:r>
        <w:t xml:space="preserve">from </w:t>
      </w:r>
      <w:r>
        <w:t xml:space="preserve">re-learning </w:t>
      </w:r>
      <w:r>
        <w:t xml:space="preserve">my </w:t>
      </w:r>
      <w:r>
        <w:t xml:space="preserve">language” </w:t>
      </w:r>
      <w:r>
        <w:t xml:space="preserve">(p. </w:t>
      </w:r>
      <w:r>
        <w:t xml:space="preserve">17). </w:t>
      </w:r>
      <w:r>
        <w:rPr>
          <w:strike/>
          <w:color w:val="9C4A00"/>
        </w:rPr>
        <w:t xml:space="preserve">The </w:t>
      </w:r>
      <w:r>
        <w:rPr>
          <w:strike/>
          <w:color w:val="9C4A00"/>
        </w:rPr>
        <w:t xml:space="preserve">survivor-led </w:t>
      </w:r>
      <w:r>
        <w:rPr>
          <w:strike/>
          <w:color w:val="9C4A00"/>
        </w:rPr>
        <w:t xml:space="preserve">searches </w:t>
      </w:r>
      <w:r>
        <w:rPr>
          <w:strike/>
          <w:color w:val="9C4A00"/>
        </w:rPr>
        <w:t xml:space="preserve">embody </w:t>
      </w:r>
      <w:r>
        <w:rPr>
          <w:color w:val="9C4A00"/>
        </w:rPr>
        <w:t xml:space="preserve">Survivor-led </w:t>
      </w:r>
      <w:r>
        <w:rPr>
          <w:color w:val="9C4A00"/>
        </w:rPr>
        <w:t xml:space="preserve">searches </w:t>
      </w:r>
      <w:r>
        <w:rPr>
          <w:color w:val="9C4A00"/>
        </w:rPr>
        <w:t xml:space="preserve">share </w:t>
      </w:r>
      <w:r>
        <w:t xml:space="preserve">this </w:t>
      </w:r>
      <w:r>
        <w:t xml:space="preserve">ethic </w:t>
      </w:r>
      <w:r>
        <w:t xml:space="preserve">of </w:t>
      </w:r>
      <w:r>
        <w:t xml:space="preserve">“lifting </w:t>
      </w:r>
      <w:r>
        <w:t xml:space="preserve">each </w:t>
      </w:r>
      <w:r>
        <w:t xml:space="preserve">other </w:t>
      </w:r>
      <w:r>
        <w:t xml:space="preserve">up” </w:t>
      </w:r>
      <w:r>
        <w:t xml:space="preserve">(p. </w:t>
      </w:r>
      <w:r>
        <w:t xml:space="preserve">15), </w:t>
      </w:r>
      <w:r>
        <w:rPr>
          <w:strike/>
          <w:color w:val="9C4A00"/>
        </w:rPr>
        <w:t xml:space="preserve">yet </w:t>
      </w:r>
      <w:r>
        <w:rPr>
          <w:strike/>
          <w:color w:val="9C4A00"/>
        </w:rPr>
        <w:t xml:space="preserve">they </w:t>
      </w:r>
      <w:r>
        <w:rPr>
          <w:strike/>
          <w:color w:val="9C4A00"/>
        </w:rPr>
        <w:t xml:space="preserve">reveal </w:t>
      </w:r>
      <w:r>
        <w:rPr>
          <w:strike/>
          <w:color w:val="9C4A00"/>
        </w:rPr>
        <w:t xml:space="preserve">an </w:t>
      </w:r>
      <w:r>
        <w:rPr>
          <w:strike/>
          <w:color w:val="9C4A00"/>
        </w:rPr>
        <w:t xml:space="preserve">asymmetry. </w:t>
      </w:r>
      <w:r>
        <w:rPr>
          <w:strike/>
          <w:color w:val="9C4A00"/>
        </w:rPr>
        <w:t xml:space="preserve">Communities </w:t>
      </w:r>
      <w:r>
        <w:rPr>
          <w:strike/>
          <w:color w:val="9C4A00"/>
        </w:rPr>
        <w:t xml:space="preserve">can </w:t>
      </w:r>
      <w:r>
        <w:rPr>
          <w:strike/>
          <w:color w:val="9C4A00"/>
        </w:rPr>
        <w:t xml:space="preserve">begin </w:t>
      </w:r>
      <w:r>
        <w:rPr>
          <w:strike/>
          <w:color w:val="9C4A00"/>
        </w:rPr>
        <w:t xml:space="preserve">repair </w:t>
      </w:r>
      <w:r>
        <w:rPr>
          <w:strike/>
          <w:color w:val="9C4A00"/>
        </w:rPr>
        <w:t xml:space="preserve">on </w:t>
      </w:r>
      <w:r>
        <w:rPr>
          <w:strike/>
          <w:color w:val="9C4A00"/>
        </w:rPr>
        <w:t xml:space="preserve">their </w:t>
      </w:r>
      <w:r>
        <w:rPr>
          <w:strike/>
          <w:color w:val="9C4A00"/>
        </w:rPr>
        <w:t xml:space="preserve">own </w:t>
      </w:r>
      <w:r>
        <w:rPr>
          <w:strike/>
          <w:color w:val="9C4A00"/>
        </w:rPr>
        <w:t xml:space="preserve">authority, </w:t>
      </w:r>
      <w:r>
        <w:rPr>
          <w:strike/>
          <w:color w:val="005AB5"/>
        </w:rPr>
        <w:t xml:space="preserve">yet </w:t>
      </w:r>
      <w:r>
        <w:rPr>
          <w:color w:val="005AB5"/>
        </w:rPr>
        <w:t xml:space="preserve">but </w:t>
      </w:r>
      <w:r>
        <w:t xml:space="preserve">radar </w:t>
      </w:r>
      <w:r>
        <w:t xml:space="preserve">work </w:t>
      </w:r>
      <w:r>
        <w:t xml:space="preserve">needs </w:t>
      </w:r>
      <w:r>
        <w:t xml:space="preserve">funding </w:t>
      </w:r>
      <w:r>
        <w:t xml:space="preserve">and </w:t>
      </w:r>
      <w:r>
        <w:t xml:space="preserve">institutions </w:t>
      </w:r>
      <w:r>
        <w:t xml:space="preserve">the </w:t>
      </w:r>
      <w:r>
        <w:t xml:space="preserve">state </w:t>
      </w:r>
      <w:r>
        <w:t xml:space="preserve">controls. </w:t>
      </w:r>
      <w:r>
        <w:t xml:space="preserve">“To </w:t>
      </w:r>
      <w:r>
        <w:t xml:space="preserve">get </w:t>
      </w:r>
      <w:r>
        <w:t xml:space="preserve">them </w:t>
      </w:r>
      <w:r>
        <w:t xml:space="preserve">home,” </w:t>
      </w:r>
      <w:r>
        <w:t xml:space="preserve">one </w:t>
      </w:r>
      <w:r>
        <w:t xml:space="preserve">guide </w:t>
      </w:r>
      <w:r>
        <w:t xml:space="preserve">at </w:t>
      </w:r>
      <w:r>
        <w:t xml:space="preserve">the </w:t>
      </w:r>
      <w:r>
        <w:t xml:space="preserve">Mohawk </w:t>
      </w:r>
      <w:r>
        <w:t xml:space="preserve">Institute </w:t>
      </w:r>
      <w:r>
        <w:t xml:space="preserve">says, </w:t>
      </w:r>
      <w:r>
        <w:t xml:space="preserve">“we </w:t>
      </w:r>
      <w:r>
        <w:t xml:space="preserve">need </w:t>
      </w:r>
      <w:r>
        <w:t xml:space="preserve">resources </w:t>
      </w:r>
      <w:r>
        <w:t xml:space="preserve">and </w:t>
      </w:r>
      <w:r>
        <w:t xml:space="preserve">we </w:t>
      </w:r>
      <w:r>
        <w:t xml:space="preserve">need </w:t>
      </w:r>
      <w:r>
        <w:t xml:space="preserve">the </w:t>
      </w:r>
      <w:r>
        <w:t xml:space="preserve">will </w:t>
      </w:r>
      <w:r>
        <w:t xml:space="preserve">of </w:t>
      </w:r>
      <w:r>
        <w:t xml:space="preserve">the </w:t>
      </w:r>
      <w:r>
        <w:t xml:space="preserve">federal </w:t>
      </w:r>
      <w:r>
        <w:t xml:space="preserve">government” </w:t>
      </w:r>
      <w:r>
        <w:t xml:space="preserve">(People </w:t>
      </w:r>
      <w:r>
        <w:t xml:space="preserve">&amp; </w:t>
      </w:r>
      <w:r>
        <w:t xml:space="preserve">Power, </w:t>
      </w:r>
      <w:r>
        <w:t xml:space="preserve">2023, </w:t>
      </w:r>
      <w:r>
        <w:t xml:space="preserve">22:26). </w:t>
      </w:r>
      <w:r>
        <w:t xml:space="preserve">The </w:t>
      </w:r>
      <w:r>
        <w:t xml:space="preserve">film </w:t>
      </w:r>
      <w:r>
        <w:rPr>
          <w:color w:val="9C4A00"/>
        </w:rPr>
        <w:t xml:space="preserve">thus </w:t>
      </w:r>
      <w:r>
        <w:t xml:space="preserve">separates </w:t>
      </w:r>
      <w:r>
        <w:t xml:space="preserve">the </w:t>
      </w:r>
      <w:r>
        <w:t xml:space="preserve">agency </w:t>
      </w:r>
      <w:r>
        <w:t xml:space="preserve">to </w:t>
      </w:r>
      <w:r>
        <w:t xml:space="preserve">begin </w:t>
      </w:r>
      <w:r>
        <w:t xml:space="preserve">repair, </w:t>
      </w:r>
      <w:r>
        <w:t xml:space="preserve">which </w:t>
      </w:r>
      <w:r>
        <w:t xml:space="preserve">communities </w:t>
      </w:r>
      <w:r>
        <w:t xml:space="preserve">hold, </w:t>
      </w:r>
      <w:r>
        <w:t xml:space="preserve">from </w:t>
      </w:r>
      <w:r>
        <w:t xml:space="preserve">the </w:t>
      </w:r>
      <w:r>
        <w:t xml:space="preserve">capacity </w:t>
      </w:r>
      <w:r>
        <w:t xml:space="preserve">to </w:t>
      </w:r>
      <w:r>
        <w:t xml:space="preserve">complete </w:t>
      </w:r>
      <w:r>
        <w:t xml:space="preserve">it, </w:t>
      </w:r>
      <w:r>
        <w:t xml:space="preserve">which </w:t>
      </w:r>
      <w:r>
        <w:t xml:space="preserve">still </w:t>
      </w:r>
      <w:r>
        <w:t xml:space="preserve">depends </w:t>
      </w:r>
      <w:r>
        <w:t xml:space="preserve">on </w:t>
      </w:r>
      <w:r>
        <w:t xml:space="preserve">the </w:t>
      </w:r>
      <w:r>
        <w:t xml:space="preserve">state </w:t>
      </w:r>
      <w:r>
        <w:t xml:space="preserve">that </w:t>
      </w:r>
      <w:r>
        <w:t xml:space="preserve">caused </w:t>
      </w:r>
      <w:r>
        <w:t xml:space="preserve">the </w:t>
      </w:r>
      <w:r>
        <w:t xml:space="preserve">harm. </w:t>
      </w:r>
      <w:r>
        <w:t xml:space="preserve">This </w:t>
      </w:r>
      <w:r>
        <w:rPr>
          <w:color w:val="9C4A00"/>
        </w:rPr>
        <w:t xml:space="preserve">sharpens </w:t>
      </w:r>
      <w:r>
        <w:rPr>
          <w:color w:val="9C4A00"/>
        </w:rPr>
        <w:t xml:space="preserve">a </w:t>
      </w:r>
      <w:r>
        <w:rPr>
          <w:color w:val="9C4A00"/>
        </w:rPr>
        <w:t xml:space="preserve">tension </w:t>
      </w:r>
      <w:r>
        <w:rPr>
          <w:color w:val="9C4A00"/>
        </w:rPr>
        <w:t xml:space="preserve">the </w:t>
      </w:r>
      <w:r>
        <w:rPr>
          <w:color w:val="9C4A00"/>
        </w:rPr>
        <w:t xml:space="preserve">article </w:t>
      </w:r>
      <w:r>
        <w:rPr>
          <w:color w:val="9C4A00"/>
        </w:rPr>
        <w:t xml:space="preserve">leaves </w:t>
      </w:r>
      <w:r>
        <w:rPr>
          <w:color w:val="9C4A00"/>
        </w:rPr>
        <w:t xml:space="preserve">underdeveloped. </w:t>
      </w:r>
      <w:r>
        <w:rPr>
          <w:color w:val="9C4A00"/>
        </w:rPr>
        <w:t xml:space="preserve">Duhamel </w:t>
      </w:r>
      <w:r>
        <w:rPr>
          <w:color w:val="9C4A00"/>
        </w:rPr>
        <w:t xml:space="preserve">et </w:t>
      </w:r>
      <w:r>
        <w:rPr>
          <w:color w:val="9C4A00"/>
        </w:rPr>
        <w:t xml:space="preserve">al. </w:t>
      </w:r>
      <w:r>
        <w:rPr>
          <w:color w:val="9C4A00"/>
        </w:rPr>
        <w:t xml:space="preserve">warn </w:t>
      </w:r>
      <w:r>
        <w:rPr>
          <w:color w:val="9C4A00"/>
        </w:rPr>
        <w:t xml:space="preserve">against </w:t>
      </w:r>
      <w:r>
        <w:rPr>
          <w:color w:val="9C4A00"/>
        </w:rPr>
        <w:t xml:space="preserve">positioning </w:t>
      </w:r>
      <w:r>
        <w:rPr>
          <w:color w:val="9C4A00"/>
        </w:rPr>
        <w:t xml:space="preserve">Indigenous </w:t>
      </w:r>
      <w:r>
        <w:rPr>
          <w:color w:val="9C4A00"/>
        </w:rPr>
        <w:t xml:space="preserve">peoples </w:t>
      </w:r>
      <w:r>
        <w:rPr>
          <w:color w:val="9C4A00"/>
        </w:rPr>
        <w:t xml:space="preserve">as </w:t>
      </w:r>
      <w:r>
        <w:rPr>
          <w:color w:val="9C4A00"/>
        </w:rPr>
        <w:t xml:space="preserve">“recipients… </w:t>
      </w:r>
      <w:r>
        <w:rPr>
          <w:color w:val="9C4A00"/>
        </w:rPr>
        <w:t xml:space="preserve">instead </w:t>
      </w:r>
      <w:r>
        <w:rPr>
          <w:color w:val="9C4A00"/>
        </w:rPr>
        <w:t xml:space="preserve">of </w:t>
      </w:r>
      <w:r>
        <w:rPr>
          <w:color w:val="9C4A00"/>
        </w:rPr>
        <w:t xml:space="preserve">participants </w:t>
      </w:r>
      <w:r>
        <w:rPr>
          <w:color w:val="9C4A00"/>
        </w:rPr>
        <w:t xml:space="preserve">or </w:t>
      </w:r>
      <w:r>
        <w:rPr>
          <w:color w:val="9C4A00"/>
        </w:rPr>
        <w:t xml:space="preserve">agents” </w:t>
      </w:r>
      <w:r>
        <w:rPr>
          <w:color w:val="9C4A00"/>
        </w:rPr>
        <w:t xml:space="preserve">(p. </w:t>
      </w:r>
      <w:r>
        <w:rPr>
          <w:color w:val="9C4A00"/>
        </w:rPr>
        <w:t xml:space="preserve">12), </w:t>
      </w:r>
      <w:r>
        <w:rPr>
          <w:color w:val="9C4A00"/>
        </w:rPr>
        <w:t xml:space="preserve">and </w:t>
      </w:r>
      <w:r>
        <w:rPr>
          <w:color w:val="9C4A00"/>
        </w:rPr>
        <w:t xml:space="preserve">their </w:t>
      </w:r>
      <w:r>
        <w:rPr>
          <w:color w:val="9C4A00"/>
        </w:rPr>
        <w:t xml:space="preserve">examples </w:t>
      </w:r>
      <w:r>
        <w:rPr>
          <w:color w:val="9C4A00"/>
        </w:rPr>
        <w:t xml:space="preserve">of </w:t>
      </w:r>
      <w:r>
        <w:rPr>
          <w:color w:val="9C4A00"/>
        </w:rPr>
        <w:t xml:space="preserve">agency, </w:t>
      </w:r>
      <w:r>
        <w:rPr>
          <w:color w:val="9C4A00"/>
        </w:rPr>
        <w:t xml:space="preserve">like </w:t>
      </w:r>
      <w:r>
        <w:rPr>
          <w:color w:val="9C4A00"/>
        </w:rPr>
        <w:t xml:space="preserve">Fayant’s, </w:t>
      </w:r>
      <w:r>
        <w:rPr>
          <w:color w:val="9C4A00"/>
        </w:rPr>
        <w:t xml:space="preserve">need </w:t>
      </w:r>
      <w:r>
        <w:rPr>
          <w:color w:val="9C4A00"/>
        </w:rPr>
        <w:t xml:space="preserve">no </w:t>
      </w:r>
      <w:r>
        <w:rPr>
          <w:color w:val="9C4A00"/>
        </w:rPr>
        <w:t xml:space="preserve">state </w:t>
      </w:r>
      <w:r>
        <w:rPr>
          <w:color w:val="9C4A00"/>
        </w:rPr>
        <w:t xml:space="preserve">approval. </w:t>
      </w:r>
      <w:r>
        <w:rPr>
          <w:color w:val="9C4A00"/>
        </w:rPr>
        <w:t xml:space="preserve">Yet </w:t>
      </w:r>
      <w:r>
        <w:rPr>
          <w:color w:val="9C4A00"/>
        </w:rPr>
        <w:t xml:space="preserve">funding </w:t>
      </w:r>
      <w:r>
        <w:rPr>
          <w:color w:val="9C4A00"/>
        </w:rPr>
        <w:t xml:space="preserve">makes </w:t>
      </w:r>
      <w:r>
        <w:rPr>
          <w:color w:val="9C4A00"/>
        </w:rPr>
        <w:t xml:space="preserve">searchers </w:t>
      </w:r>
      <w:r>
        <w:rPr>
          <w:color w:val="9C4A00"/>
        </w:rPr>
        <w:t xml:space="preserve">recipients </w:t>
      </w:r>
      <w:r>
        <w:rPr>
          <w:color w:val="9C4A00"/>
        </w:rPr>
        <w:t xml:space="preserve">again </w:t>
      </w:r>
      <w:r>
        <w:rPr>
          <w:color w:val="9C4A00"/>
        </w:rPr>
        <w:t xml:space="preserve">at </w:t>
      </w:r>
      <w:r>
        <w:rPr>
          <w:color w:val="9C4A00"/>
        </w:rPr>
        <w:t xml:space="preserve">the </w:t>
      </w:r>
      <w:r>
        <w:rPr>
          <w:color w:val="9C4A00"/>
        </w:rPr>
        <w:t xml:space="preserve">point </w:t>
      </w:r>
      <w:r>
        <w:rPr>
          <w:color w:val="9C4A00"/>
        </w:rPr>
        <w:t xml:space="preserve">where </w:t>
      </w:r>
      <w:r>
        <w:rPr>
          <w:color w:val="9C4A00"/>
        </w:rPr>
        <w:t xml:space="preserve">repair </w:t>
      </w:r>
      <w:r>
        <w:rPr>
          <w:color w:val="9C4A00"/>
        </w:rPr>
        <w:t xml:space="preserve">must </w:t>
      </w:r>
      <w:r>
        <w:rPr>
          <w:color w:val="9C4A00"/>
        </w:rPr>
        <w:t xml:space="preserve">be </w:t>
      </w:r>
      <w:r>
        <w:rPr>
          <w:color w:val="9C4A00"/>
        </w:rPr>
        <w:t xml:space="preserve">completed. </w:t>
      </w:r>
      <w:r>
        <w:rPr>
          <w:color w:val="9C4A00"/>
        </w:rPr>
        <w:t xml:space="preserve">Their </w:t>
      </w:r>
      <w:r>
        <w:t xml:space="preserve">resilience </w:t>
      </w:r>
      <w:r>
        <w:t xml:space="preserve">is </w:t>
      </w:r>
      <w:r>
        <w:t xml:space="preserve">real, </w:t>
      </w:r>
      <w:r>
        <w:t xml:space="preserve">but </w:t>
      </w:r>
      <w:r>
        <w:t xml:space="preserve">it </w:t>
      </w:r>
      <w:r>
        <w:rPr>
          <w:strike/>
          <w:color w:val="9C4A00"/>
        </w:rPr>
        <w:t xml:space="preserve">cannot </w:t>
      </w:r>
      <w:r>
        <w:rPr>
          <w:strike/>
          <w:color w:val="9C4A00"/>
        </w:rPr>
        <w:t xml:space="preserve">substitute </w:t>
      </w:r>
      <w:r>
        <w:rPr>
          <w:strike/>
          <w:color w:val="9C4A00"/>
        </w:rPr>
        <w:t xml:space="preserve">for </w:t>
      </w:r>
      <w:r>
        <w:rPr>
          <w:strike/>
          <w:color w:val="9C4A00"/>
        </w:rPr>
        <w:t xml:space="preserve">state </w:t>
      </w:r>
      <w:r>
        <w:rPr>
          <w:strike/>
          <w:color w:val="9C4A00"/>
        </w:rPr>
        <w:t xml:space="preserve">accountability. </w:t>
      </w:r>
      <w:r>
        <w:rPr>
          <w:color w:val="9C4A00"/>
        </w:rPr>
        <w:t xml:space="preserve">also </w:t>
      </w:r>
      <w:r>
        <w:rPr>
          <w:color w:val="9C4A00"/>
        </w:rPr>
        <w:t xml:space="preserve">measures </w:t>
      </w:r>
      <w:r>
        <w:rPr>
          <w:color w:val="9C4A00"/>
        </w:rPr>
        <w:t xml:space="preserve">the </w:t>
      </w:r>
      <w:r>
        <w:rPr>
          <w:color w:val="9C4A00"/>
        </w:rPr>
        <w:t xml:space="preserve">state’s </w:t>
      </w:r>
      <w:r>
        <w:rPr>
          <w:color w:val="9C4A00"/>
        </w:rPr>
        <w:t xml:space="preserve">absence. </w:t>
      </w:r>
      <w:r>
        <w:t xml:space="preserve">Language </w:t>
      </w:r>
      <w:r>
        <w:t xml:space="preserve">can </w:t>
      </w:r>
      <w:r>
        <w:t xml:space="preserve">be </w:t>
      </w:r>
      <w:r>
        <w:t xml:space="preserve">relearned </w:t>
      </w:r>
      <w:r>
        <w:t xml:space="preserve">without </w:t>
      </w:r>
      <w:r>
        <w:t xml:space="preserve">approval. </w:t>
      </w:r>
      <w:r>
        <w:t xml:space="preserve">Children </w:t>
      </w:r>
      <w:r>
        <w:t xml:space="preserve">cannot </w:t>
      </w:r>
      <w:r>
        <w:t xml:space="preserve">be </w:t>
      </w:r>
      <w:r>
        <w:t xml:space="preserve">brought </w:t>
      </w:r>
      <w:r>
        <w:t xml:space="preserve">home </w:t>
      </w:r>
      <w:r>
        <w:t xml:space="preserve">without </w:t>
      </w:r>
      <w:r>
        <w:t xml:space="preserve">resources. </w:t>
      </w:r>
    </w:p>
    <w:p>
      <w:pPr>
        <w:spacing w:after="40"/>
      </w:pPr>
      <w:r>
        <w:rPr>
          <w:b/>
          <w:sz w:val="24"/>
        </w:rPr>
        <w:t>Paragraph 5: Conclusion</w:t>
      </w:r>
    </w:p>
    <w:p>
      <w:pPr>
        <w:spacing w:after="160"/>
        <w:ind w:firstLine="720"/>
      </w:pPr>
      <w:r>
        <w:t xml:space="preserve">The </w:t>
      </w:r>
      <w:r>
        <w:rPr>
          <w:strike/>
          <w:color w:val="9C4A00"/>
        </w:rPr>
        <w:t xml:space="preserve">article </w:t>
      </w:r>
      <w:r>
        <w:rPr>
          <w:strike/>
          <w:color w:val="9C4A00"/>
        </w:rPr>
        <w:t xml:space="preserve">names </w:t>
      </w:r>
      <w:r>
        <w:rPr>
          <w:strike/>
          <w:color w:val="9C4A00"/>
        </w:rPr>
        <w:t xml:space="preserve">the </w:t>
      </w:r>
      <w:r>
        <w:rPr>
          <w:strike/>
          <w:color w:val="9C4A00"/>
        </w:rPr>
        <w:t xml:space="preserve">limits </w:t>
      </w:r>
      <w:r>
        <w:rPr>
          <w:strike/>
          <w:color w:val="9C4A00"/>
        </w:rPr>
        <w:t xml:space="preserve">of </w:t>
      </w:r>
      <w:r>
        <w:rPr>
          <w:strike/>
          <w:color w:val="9C4A00"/>
        </w:rPr>
        <w:t xml:space="preserve">institutional </w:t>
      </w:r>
      <w:r>
        <w:rPr>
          <w:strike/>
          <w:color w:val="9C4A00"/>
        </w:rPr>
        <w:t xml:space="preserve">reconciliation, </w:t>
      </w:r>
      <w:r>
        <w:rPr>
          <w:strike/>
          <w:color w:val="9C4A00"/>
        </w:rPr>
        <w:t xml:space="preserve">and </w:t>
      </w:r>
      <w:r>
        <w:rPr>
          <w:strike/>
          <w:color w:val="9C4A00"/>
        </w:rPr>
        <w:t xml:space="preserve">the </w:t>
      </w:r>
      <w:r>
        <w:t xml:space="preserve">film </w:t>
      </w:r>
      <w:r>
        <w:t xml:space="preserve">shows </w:t>
      </w:r>
      <w:r>
        <w:t xml:space="preserve">where </w:t>
      </w:r>
      <w:r>
        <w:rPr>
          <w:strike/>
          <w:color w:val="9C4A00"/>
        </w:rPr>
        <w:t xml:space="preserve">they </w:t>
      </w:r>
      <w:r>
        <w:rPr>
          <w:strike/>
          <w:color w:val="9C4A00"/>
        </w:rPr>
        <w:t xml:space="preserve">bind. </w:t>
      </w:r>
      <w:r>
        <w:rPr>
          <w:strike/>
          <w:color w:val="9C4A00"/>
        </w:rPr>
        <w:t xml:space="preserve">Recognition </w:t>
      </w:r>
      <w:r>
        <w:rPr>
          <w:strike/>
          <w:color w:val="9C4A00"/>
        </w:rPr>
        <w:t xml:space="preserve">does </w:t>
      </w:r>
      <w:r>
        <w:rPr>
          <w:strike/>
          <w:color w:val="9C4A00"/>
        </w:rPr>
        <w:t xml:space="preserve">not </w:t>
      </w:r>
      <w:r>
        <w:rPr>
          <w:strike/>
          <w:color w:val="9C4A00"/>
        </w:rPr>
        <w:t xml:space="preserve">necessarily </w:t>
      </w:r>
      <w:r>
        <w:rPr>
          <w:strike/>
          <w:color w:val="9C4A00"/>
        </w:rPr>
        <w:t xml:space="preserve">produce </w:t>
      </w:r>
      <w:r>
        <w:rPr>
          <w:strike/>
          <w:color w:val="9C4A00"/>
        </w:rPr>
        <w:t xml:space="preserve">restitution, </w:t>
      </w:r>
      <w:r>
        <w:rPr>
          <w:strike/>
          <w:color w:val="9C4A00"/>
        </w:rPr>
        <w:t xml:space="preserve">and </w:t>
      </w:r>
      <w:r>
        <w:rPr>
          <w:strike/>
          <w:color w:val="9C4A00"/>
        </w:rPr>
        <w:t xml:space="preserve">without </w:t>
      </w:r>
      <w:r>
        <w:rPr>
          <w:strike/>
          <w:color w:val="9C4A00"/>
        </w:rPr>
        <w:t xml:space="preserve">it, </w:t>
      </w:r>
      <w:r>
        <w:rPr>
          <w:color w:val="9C4A00"/>
        </w:rPr>
        <w:t xml:space="preserve">the </w:t>
      </w:r>
      <w:r>
        <w:rPr>
          <w:color w:val="9C4A00"/>
        </w:rPr>
        <w:t xml:space="preserve">article’s </w:t>
      </w:r>
      <w:r>
        <w:rPr>
          <w:color w:val="9C4A00"/>
        </w:rPr>
        <w:t xml:space="preserve">critique </w:t>
      </w:r>
      <w:r>
        <w:rPr>
          <w:color w:val="9C4A00"/>
        </w:rPr>
        <w:t xml:space="preserve">binds. </w:t>
      </w:r>
      <w:r>
        <w:rPr>
          <w:color w:val="9C4A00"/>
        </w:rPr>
        <w:t xml:space="preserve">Without </w:t>
      </w:r>
      <w:r>
        <w:rPr>
          <w:color w:val="9C4A00"/>
        </w:rPr>
        <w:t xml:space="preserve">restitution, </w:t>
      </w:r>
      <w:r>
        <w:t xml:space="preserve">recognition </w:t>
      </w:r>
      <w:r>
        <w:t xml:space="preserve">risks </w:t>
      </w:r>
      <w:r>
        <w:t xml:space="preserve">becoming </w:t>
      </w:r>
      <w:r>
        <w:rPr>
          <w:strike/>
          <w:color w:val="9C4A00"/>
        </w:rPr>
        <w:t xml:space="preserve">settler </w:t>
      </w:r>
      <w:r>
        <w:rPr>
          <w:strike/>
          <w:color w:val="9C4A00"/>
        </w:rPr>
        <w:t xml:space="preserve">self-absolution. </w:t>
      </w:r>
      <w:r>
        <w:rPr>
          <w:color w:val="9C4A00"/>
        </w:rPr>
        <w:t xml:space="preserve">what </w:t>
      </w:r>
      <w:r>
        <w:rPr>
          <w:color w:val="9C4A00"/>
        </w:rPr>
        <w:t xml:space="preserve">Tuck </w:t>
      </w:r>
      <w:r>
        <w:rPr>
          <w:color w:val="9C4A00"/>
        </w:rPr>
        <w:t xml:space="preserve">and </w:t>
      </w:r>
      <w:r>
        <w:rPr>
          <w:color w:val="9C4A00"/>
        </w:rPr>
        <w:t xml:space="preserve">Yang </w:t>
      </w:r>
      <w:r>
        <w:rPr>
          <w:color w:val="9C4A00"/>
        </w:rPr>
        <w:t xml:space="preserve">(2012) </w:t>
      </w:r>
      <w:r>
        <w:rPr>
          <w:color w:val="9C4A00"/>
        </w:rPr>
        <w:t xml:space="preserve">call </w:t>
      </w:r>
      <w:r>
        <w:rPr>
          <w:color w:val="9C4A00"/>
        </w:rPr>
        <w:t xml:space="preserve">a </w:t>
      </w:r>
      <w:r>
        <w:rPr>
          <w:color w:val="9C4A00"/>
        </w:rPr>
        <w:t xml:space="preserve">settler </w:t>
      </w:r>
      <w:r>
        <w:rPr>
          <w:color w:val="9C4A00"/>
        </w:rPr>
        <w:t xml:space="preserve">move </w:t>
      </w:r>
      <w:r>
        <w:rPr>
          <w:color w:val="9C4A00"/>
        </w:rPr>
        <w:t xml:space="preserve">to </w:t>
      </w:r>
      <w:r>
        <w:rPr>
          <w:color w:val="9C4A00"/>
        </w:rPr>
        <w:t xml:space="preserve">innocence. </w:t>
      </w:r>
      <w:r>
        <w:t xml:space="preserve">Its </w:t>
      </w:r>
      <w:r>
        <w:t xml:space="preserve">true </w:t>
      </w:r>
      <w:r>
        <w:t xml:space="preserve">measure </w:t>
      </w:r>
      <w:r>
        <w:t xml:space="preserve">is </w:t>
      </w:r>
      <w:r>
        <w:t xml:space="preserve">not </w:t>
      </w:r>
      <w:r>
        <w:t xml:space="preserve">apologies </w:t>
      </w:r>
      <w:r>
        <w:t xml:space="preserve">issued </w:t>
      </w:r>
      <w:r>
        <w:t xml:space="preserve">but </w:t>
      </w:r>
      <w:r>
        <w:t xml:space="preserve">whether </w:t>
      </w:r>
      <w:r>
        <w:t xml:space="preserve">children </w:t>
      </w:r>
      <w:r>
        <w:t xml:space="preserve">come </w:t>
      </w:r>
      <w:r>
        <w:t xml:space="preserve">home, </w:t>
      </w:r>
      <w:r>
        <w:t xml:space="preserve">and </w:t>
      </w:r>
      <w:r>
        <w:t xml:space="preserve">the </w:t>
      </w:r>
      <w:r>
        <w:t xml:space="preserve">question </w:t>
      </w:r>
      <w:r>
        <w:t xml:space="preserve">is </w:t>
      </w:r>
      <w:r>
        <w:t xml:space="preserve">who </w:t>
      </w:r>
      <w:r>
        <w:t xml:space="preserve">holds </w:t>
      </w:r>
      <w:r>
        <w:t xml:space="preserve">the </w:t>
      </w:r>
      <w:r>
        <w:t xml:space="preserve">power </w:t>
      </w:r>
      <w:r>
        <w:t xml:space="preserve">to </w:t>
      </w:r>
      <w:r>
        <w:t xml:space="preserve">turn </w:t>
      </w:r>
      <w:r>
        <w:t xml:space="preserve">recognition </w:t>
      </w:r>
      <w:r>
        <w:t xml:space="preserve">into </w:t>
      </w:r>
      <w:r>
        <w:t xml:space="preserve">restitution. </w:t>
      </w:r>
    </w:p>
    <w:p>
      <w:pPr>
        <w:spacing w:after="40"/>
      </w:pPr>
      <w:r>
        <w:rPr>
          <w:b/>
          <w:sz w:val="24"/>
        </w:rPr>
        <w:t>References</w:t>
      </w:r>
    </w:p>
    <w:p>
      <w:pPr>
        <w:spacing w:after="160"/>
      </w:pPr>
      <w:r>
        <w:t xml:space="preserve">Duhamel, </w:t>
      </w:r>
      <w:r>
        <w:t xml:space="preserve">K., </w:t>
      </w:r>
      <w:r>
        <w:t xml:space="preserve">Grafton, </w:t>
      </w:r>
      <w:r>
        <w:t xml:space="preserve">E., </w:t>
      </w:r>
      <w:r>
        <w:t xml:space="preserve">Gaywish, </w:t>
      </w:r>
      <w:r>
        <w:t xml:space="preserve">R., </w:t>
      </w:r>
      <w:r>
        <w:t xml:space="preserve">Schuler, </w:t>
      </w:r>
      <w:r>
        <w:t xml:space="preserve">P., </w:t>
      </w:r>
      <w:r>
        <w:t xml:space="preserve">&amp; </w:t>
      </w:r>
      <w:r>
        <w:t xml:space="preserve">Fayant, </w:t>
      </w:r>
      <w:r>
        <w:t xml:space="preserve">R. </w:t>
      </w:r>
      <w:r>
        <w:t xml:space="preserve">(2024). </w:t>
      </w:r>
      <w:r>
        <w:t xml:space="preserve">“There’s </w:t>
      </w:r>
      <w:r>
        <w:t xml:space="preserve">no </w:t>
      </w:r>
      <w:r>
        <w:t xml:space="preserve">word </w:t>
      </w:r>
      <w:r>
        <w:t xml:space="preserve">in </w:t>
      </w:r>
      <w:r>
        <w:t xml:space="preserve">my </w:t>
      </w:r>
      <w:r>
        <w:t xml:space="preserve">language </w:t>
      </w:r>
      <w:r>
        <w:t xml:space="preserve">for </w:t>
      </w:r>
      <w:r>
        <w:t xml:space="preserve">reconciliation”: </w:t>
      </w:r>
      <w:r>
        <w:t xml:space="preserve">Challenging </w:t>
      </w:r>
      <w:r>
        <w:t xml:space="preserve">the </w:t>
      </w:r>
      <w:r>
        <w:t xml:space="preserve">settler </w:t>
      </w:r>
      <w:r>
        <w:t xml:space="preserve">appropriation </w:t>
      </w:r>
      <w:r>
        <w:t xml:space="preserve">of </w:t>
      </w:r>
      <w:r>
        <w:t xml:space="preserve">the </w:t>
      </w:r>
      <w:r>
        <w:t xml:space="preserve">discourse </w:t>
      </w:r>
      <w:r>
        <w:t xml:space="preserve">of </w:t>
      </w:r>
      <w:r>
        <w:t xml:space="preserve">reconciliation. </w:t>
      </w:r>
      <w:r>
        <w:t xml:space="preserve">Journal </w:t>
      </w:r>
      <w:r>
        <w:t xml:space="preserve">of </w:t>
      </w:r>
      <w:r>
        <w:t xml:space="preserve">Critical </w:t>
      </w:r>
      <w:r>
        <w:t xml:space="preserve">Race, </w:t>
      </w:r>
      <w:r>
        <w:t xml:space="preserve">Indigeneity, </w:t>
      </w:r>
      <w:r>
        <w:t xml:space="preserve">and </w:t>
      </w:r>
      <w:r>
        <w:t xml:space="preserve">Decolonization, </w:t>
      </w:r>
      <w:r>
        <w:t xml:space="preserve">1(1), </w:t>
      </w:r>
      <w:r>
        <w:t xml:space="preserve">6–23. </w:t>
      </w:r>
      <w:r>
        <w:t xml:space="preserve">https://doi.org/10.22329/jcrid.v1i1.7983 </w:t>
      </w:r>
    </w:p>
    <w:p>
      <w:pPr>
        <w:spacing w:after="160"/>
      </w:pPr>
      <w:r>
        <w:t xml:space="preserve">People </w:t>
      </w:r>
      <w:r>
        <w:t xml:space="preserve">&amp; </w:t>
      </w:r>
      <w:r>
        <w:t xml:space="preserve">Power. </w:t>
      </w:r>
      <w:r>
        <w:t xml:space="preserve">(2023, </w:t>
      </w:r>
      <w:r>
        <w:t xml:space="preserve">August </w:t>
      </w:r>
      <w:r>
        <w:t xml:space="preserve">31). </w:t>
      </w:r>
      <w:r>
        <w:t xml:space="preserve">Residential </w:t>
      </w:r>
      <w:r>
        <w:t xml:space="preserve">schools: </w:t>
      </w:r>
      <w:r>
        <w:t xml:space="preserve">Canada’s </w:t>
      </w:r>
      <w:r>
        <w:t xml:space="preserve">shame </w:t>
      </w:r>
      <w:r>
        <w:t xml:space="preserve">[Video]. </w:t>
      </w:r>
      <w:r>
        <w:t xml:space="preserve">Al </w:t>
      </w:r>
      <w:r>
        <w:t xml:space="preserve">Jazeera. </w:t>
      </w:r>
      <w:r>
        <w:t xml:space="preserve">https://www.aljazeera.com/program/people-power/2023/8/31/residential-schools-canadas-shame </w:t>
      </w:r>
    </w:p>
    <w:p>
      <w:pPr>
        <w:spacing w:after="160"/>
      </w:pPr>
      <w:r>
        <w:rPr>
          <w:color w:val="9C4A00"/>
        </w:rPr>
        <w:t xml:space="preserve">Tuck, </w:t>
      </w:r>
      <w:r>
        <w:rPr>
          <w:color w:val="9C4A00"/>
        </w:rPr>
        <w:t xml:space="preserve">E., </w:t>
      </w:r>
      <w:r>
        <w:rPr>
          <w:color w:val="9C4A00"/>
        </w:rPr>
        <w:t xml:space="preserve">&amp; </w:t>
      </w:r>
      <w:r>
        <w:rPr>
          <w:color w:val="9C4A00"/>
        </w:rPr>
        <w:t xml:space="preserve">Yang, </w:t>
      </w:r>
      <w:r>
        <w:rPr>
          <w:color w:val="9C4A00"/>
        </w:rPr>
        <w:t xml:space="preserve">K. </w:t>
      </w:r>
      <w:r>
        <w:rPr>
          <w:color w:val="9C4A00"/>
        </w:rPr>
        <w:t xml:space="preserve">W. </w:t>
      </w:r>
      <w:r>
        <w:rPr>
          <w:color w:val="9C4A00"/>
        </w:rPr>
        <w:t xml:space="preserve">(2012). </w:t>
      </w:r>
      <w:r>
        <w:rPr>
          <w:color w:val="9C4A00"/>
        </w:rPr>
        <w:t xml:space="preserve">Decolonization </w:t>
      </w:r>
      <w:r>
        <w:rPr>
          <w:color w:val="9C4A00"/>
        </w:rPr>
        <w:t xml:space="preserve">is </w:t>
      </w:r>
      <w:r>
        <w:rPr>
          <w:color w:val="9C4A00"/>
        </w:rPr>
        <w:t xml:space="preserve">not </w:t>
      </w:r>
      <w:r>
        <w:rPr>
          <w:color w:val="9C4A00"/>
        </w:rPr>
        <w:t xml:space="preserve">a </w:t>
      </w:r>
      <w:r>
        <w:rPr>
          <w:color w:val="9C4A00"/>
        </w:rPr>
        <w:t xml:space="preserve">metaphor. </w:t>
      </w:r>
      <w:r>
        <w:rPr>
          <w:color w:val="9C4A00"/>
        </w:rPr>
        <w:t xml:space="preserve">Decolonization: </w:t>
      </w:r>
      <w:r>
        <w:rPr>
          <w:color w:val="9C4A00"/>
        </w:rPr>
        <w:t xml:space="preserve">Indigeneity, </w:t>
      </w:r>
      <w:r>
        <w:rPr>
          <w:color w:val="9C4A00"/>
        </w:rPr>
        <w:t xml:space="preserve">Education </w:t>
      </w:r>
      <w:r>
        <w:rPr>
          <w:color w:val="9C4A00"/>
        </w:rPr>
        <w:t xml:space="preserve">&amp; </w:t>
      </w:r>
      <w:r>
        <w:rPr>
          <w:color w:val="9C4A00"/>
        </w:rPr>
        <w:t xml:space="preserve">Society, </w:t>
      </w:r>
      <w:r>
        <w:rPr>
          <w:color w:val="9C4A00"/>
        </w:rPr>
        <w:t xml:space="preserve">1(1), </w:t>
      </w:r>
      <w:r>
        <w:rPr>
          <w:color w:val="9C4A00"/>
        </w:rPr>
        <w:t xml:space="preserve">1–40. </w:t>
      </w:r>
      <w:r>
        <w:rPr>
          <w:color w:val="9C4A00"/>
        </w:rPr>
        <w:t xml:space="preserve">https://jps.library.utoronto.ca/index.php/des/article/view/18630 </w:t>
      </w:r>
    </w:p>
    <w:p>
      <w:pPr>
        <w:spacing w:after="240"/>
      </w:pPr>
      <w:r>
        <w:rPr>
          <w:b w:val="0"/>
          <w:sz w:val="20"/>
        </w:rPr>
        <w:t>Cover page: Due Date changed from October 18, 2026 to October 13, 2026 in v7.</w:t>
      </w:r>
    </w:p>
    <w:p>
      <w:r>
        <w:br w:type="page"/>
      </w:r>
    </w:p>
    <w:p>
      <w:pPr>
        <w:spacing w:after="200"/>
        <w:jc w:val="center"/>
      </w:pPr>
      <w:r>
        <w:rPr>
          <w:b/>
          <w:sz w:val="26"/>
        </w:rPr>
        <w:t>Final Version (v8)</w:t>
      </w:r>
    </w:p>
    <w:p>
      <w:pPr>
        <w:spacing w:after="120"/>
        <w:ind w:firstLine="720"/>
      </w:pPr>
      <w:r>
        <w:t>The documentary Residential Schools: Canada’s Shame (People &amp; Power, 2023) follows survivors, search teams, and officials confronting the schools’ legacy. Reading it with Duhamel et al. (2024), I examine two issues: the gap between symbolic recognition and structural change, and child welfare as a continuation of the schools rather than a legacy. I argue that when the state keeps the power to measure progress, allocate resources, and carry out repair, recognition cannot demonstrate reconciliation.</w:t>
      </w:r>
    </w:p>
    <w:p>
      <w:pPr>
        <w:spacing w:after="120"/>
        <w:ind w:firstLine="720"/>
      </w:pPr>
      <w:r>
        <w:t>The first issue is how easily recognition substitutes for action. Parliament unanimously acknowledged genocide in 2022 (People &amp; Power, 2023, 4:01), yet of 94 Calls to Action only 13 were complete eight years later (16:39). A provincial minister stresses measurement (17:50), but an Indigenous interviewee notes “the government of Canada doesn’t want to count what it could be held accountable for” (7:18). Duhamel et al. (2024) name two traps. Institutional reconciliation turns symbolic without shifting power: “co-optation, commodification, and performative applications” (p. 11). A second treats reconciliation as a finishable task that “absolves state actors… of responsibility to act once reconciliation has been ‘achieved’” (p. 10). In the film, that task is the 94-item checklist. I first read 13 of 94 as slow progress; after Duhamel et al., I read it as a state-kept scoreboard on which, by the Yellowhead Institute tally they cite, “most of those completed focus on symbolic gain” (p. 13).</w:t>
      </w:r>
    </w:p>
    <w:p>
      <w:pPr>
        <w:spacing w:after="120"/>
        <w:ind w:firstLine="720"/>
      </w:pPr>
      <w:r>
        <w:t>The second issue is child welfare. More Indigenous children are in state care today than at the schools’ height, and cited research put funding at roughly 30 percent less (People &amp; Power, 2023, 6:48). The schools closed, but the power to remove Indigenous children did not. One speaker describes a closed circuit: communities that lost children for a century and received less help to recover are now judged as failing parents, so the state removes their children “again, even at higher rates” (19:47). Duhamel et al. (2024) insist reconciliation “must be about structural change” (p. 11), and Gaywish sets the bar: “We can’t have reconciliation until there’s restitution” (p. 18). Fayant warns that most reconciliation work is “for non-Indigenous or for settler Canadians” (p. 12). In my reading, the funding gap is Gaywish’s restitution left unpaid, and it bears out Fayant’s warning: apologies settle settler conscience while an underfunded system continues the removal.</w:t>
      </w:r>
    </w:p>
    <w:p>
      <w:pPr>
        <w:spacing w:after="120"/>
        <w:ind w:firstLine="720"/>
      </w:pPr>
      <w:r>
        <w:t>The film’s sharpest contribution is showing where resurgence is not enough. Fayant insists language revitalization does not wait for permission: “that isn’t going to stop me from re-learning my language” (p. 17). Survivor-led searches share this ethic of “lifting each other up” (p. 15), but radar work needs funding and institutions the state controls. “To get them home,” one guide at the Mohawk Institute says, “we need resources and we need the will of the federal government” (People &amp; Power, 2023, 22:26). The film thus separates the agency to begin repair, which communities hold, from the capacity to complete it, which still depends on the state that caused the harm. This sharpens a tension the article leaves underdeveloped. Duhamel et al. warn against positioning Indigenous peoples as “recipients… instead of participants or agents” (p. 12), and their examples of agency, like Fayant’s, need no state approval. Yet funding makes searchers recipients again at the point where repair must be completed. Their resilience is real, but it also measures the state’s absence. Language can be relearned without approval. Children cannot be brought home without resources.</w:t>
      </w:r>
    </w:p>
    <w:p>
      <w:pPr>
        <w:spacing w:after="120"/>
        <w:ind w:firstLine="720"/>
      </w:pPr>
      <w:r>
        <w:t>The film shows where the article’s critique binds. Without restitution, recognition risks becoming what Tuck and Yang (2012) call a settler move to innocence. Its true measure is not apologies issued but whether children come home, and the question is who holds the power to turn recognition into restitution.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